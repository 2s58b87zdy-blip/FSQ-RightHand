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080" w:type="dxa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6600"/>
        <w:gridCol w:w="3480"/>
      </w:tblGrid>
      <w:tr w:rsidR="00BB5F45" w14:paraId="51464F18" w14:textId="77777777">
        <w:tc>
          <w:tcPr>
            <w:tcW w:w="6600" w:type="dxa"/>
            <w:shd w:val="clear" w:color="auto" w:fill="0B254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AC7577E" w14:textId="77777777" w:rsidR="00BB5F45" w:rsidRDefault="00000000">
            <w:pPr>
              <w:spacing w:after="0"/>
            </w:pPr>
            <w:r>
              <w:rPr>
                <w:b/>
                <w:color w:val="FFFFFF"/>
                <w:sz w:val="22"/>
              </w:rPr>
              <w:t>TECHNICAL INSPECTION REPORT</w:t>
            </w:r>
          </w:p>
        </w:tc>
        <w:tc>
          <w:tcPr>
            <w:tcW w:w="3480" w:type="dxa"/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C7435F2" w14:textId="264BB134" w:rsidR="00BB5F45" w:rsidRDefault="00BB5F45">
            <w:pPr>
              <w:spacing w:after="0"/>
              <w:jc w:val="center"/>
            </w:pPr>
          </w:p>
        </w:tc>
      </w:tr>
    </w:tbl>
    <w:p w14:paraId="11551ED1" w14:textId="77777777" w:rsidR="00BB5F45" w:rsidRDefault="00000000">
      <w:pPr>
        <w:spacing w:before="560" w:after="60"/>
      </w:pPr>
      <w:r>
        <w:t>Scrubber Weld, Material and Corrosion Inspection Report</w:t>
      </w:r>
    </w:p>
    <w:p w14:paraId="098BFC44" w14:textId="77777777" w:rsidR="00BB5F45" w:rsidRDefault="00000000">
      <w:pPr>
        <w:spacing w:after="400"/>
      </w:pPr>
      <w:r>
        <w:t>Professional report template for inspection of welds, material condition, corrosion, erosion, cracking and thickness loss in scrubber systems.</w:t>
      </w:r>
    </w:p>
    <w:tbl>
      <w:tblPr>
        <w:tblW w:w="10080" w:type="dxa"/>
        <w:tblInd w:w="120" w:type="dxa"/>
        <w:tblBorders>
          <w:top w:val="single" w:sz="6" w:space="0" w:color="AEB8C4"/>
          <w:left w:val="single" w:sz="6" w:space="0" w:color="AEB8C4"/>
          <w:bottom w:val="single" w:sz="6" w:space="0" w:color="AEB8C4"/>
          <w:right w:val="single" w:sz="6" w:space="0" w:color="AEB8C4"/>
          <w:insideH w:val="single" w:sz="6" w:space="0" w:color="AEB8C4"/>
          <w:insideV w:val="single" w:sz="6" w:space="0" w:color="AEB8C4"/>
        </w:tblBorders>
        <w:tblLayout w:type="fixed"/>
        <w:tblLook w:val="04A0" w:firstRow="1" w:lastRow="0" w:firstColumn="1" w:lastColumn="0" w:noHBand="0" w:noVBand="1"/>
      </w:tblPr>
      <w:tblGrid>
        <w:gridCol w:w="2400"/>
        <w:gridCol w:w="7680"/>
      </w:tblGrid>
      <w:tr w:rsidR="00BB5F45" w14:paraId="15C8CA3D" w14:textId="77777777">
        <w:tc>
          <w:tcPr>
            <w:tcW w:w="2400" w:type="dxa"/>
            <w:shd w:val="clear" w:color="auto" w:fill="EAF3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A5962FD" w14:textId="77777777" w:rsidR="00BB5F45" w:rsidRDefault="00000000">
            <w:pPr>
              <w:spacing w:after="0"/>
            </w:pPr>
            <w:r>
              <w:rPr>
                <w:b/>
                <w:color w:val="1F242C"/>
                <w:sz w:val="20"/>
              </w:rPr>
              <w:t>Client / Owner</w:t>
            </w:r>
          </w:p>
        </w:tc>
        <w:tc>
          <w:tcPr>
            <w:tcW w:w="768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2377D25" w14:textId="77777777" w:rsidR="00BB5F45" w:rsidRDefault="00BB5F45">
            <w:pPr>
              <w:spacing w:after="0" w:before="0"/>
              <w:jc w:val="left"/>
            </w:pPr>
            <w:r>
              <w:rPr>
                <w:rFonts w:ascii="Arial" w:hAnsi="Arial"/>
                <w:b/>
                <w:color w:val="1F4E79"/>
                <w:sz w:val="17"/>
              </w:rPr>
              <w:t>{{CLIENT-OWNER}}</w:t>
            </w:r>
          </w:p>
        </w:tc>
      </w:tr>
      <w:tr w:rsidR="00BB5F45" w14:paraId="5780980E" w14:textId="77777777">
        <w:tc>
          <w:tcPr>
            <w:tcW w:w="2400" w:type="dxa"/>
            <w:shd w:val="clear" w:color="auto" w:fill="EAF3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0338D0" w14:textId="77777777" w:rsidR="00BB5F45" w:rsidRDefault="00000000">
            <w:pPr>
              <w:spacing w:after="0"/>
            </w:pPr>
            <w:r>
              <w:rPr>
                <w:b/>
                <w:color w:val="1F242C"/>
                <w:sz w:val="20"/>
              </w:rPr>
              <w:t>Vessel / Plant</w:t>
            </w:r>
          </w:p>
        </w:tc>
        <w:tc>
          <w:tcPr>
            <w:tcW w:w="768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DA7554F" w14:textId="77777777" w:rsidR="00BB5F45" w:rsidRDefault="00BB5F45">
            <w:pPr>
              <w:spacing w:after="0" w:before="0"/>
              <w:jc w:val="left"/>
            </w:pPr>
            <w:r>
              <w:rPr>
                <w:rFonts w:ascii="Arial" w:hAnsi="Arial"/>
                <w:b/>
                <w:color w:val="1F4E79"/>
                <w:sz w:val="17"/>
              </w:rPr>
              <w:t>{{VESSEL-PLANT}}</w:t>
            </w:r>
          </w:p>
        </w:tc>
      </w:tr>
      <w:tr w:rsidR="00BB5F45" w14:paraId="091124F1" w14:textId="77777777">
        <w:tc>
          <w:tcPr>
            <w:tcW w:w="2400" w:type="dxa"/>
            <w:shd w:val="clear" w:color="auto" w:fill="EAF3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B56418D" w14:textId="77777777" w:rsidR="00BB5F45" w:rsidRDefault="00000000">
            <w:pPr>
              <w:spacing w:after="0"/>
            </w:pPr>
            <w:r>
              <w:rPr>
                <w:b/>
                <w:color w:val="1F242C"/>
                <w:sz w:val="20"/>
              </w:rPr>
              <w:t>Scrubber ID / Tag No.</w:t>
            </w:r>
          </w:p>
        </w:tc>
        <w:tc>
          <w:tcPr>
            <w:tcW w:w="768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71DB0B7" w14:textId="77777777" w:rsidR="00BB5F45" w:rsidRDefault="00BB5F45">
            <w:pPr>
              <w:spacing w:after="0" w:before="0"/>
              <w:jc w:val="left"/>
            </w:pPr>
            <w:r>
              <w:rPr>
                <w:rFonts w:ascii="Arial" w:hAnsi="Arial"/>
                <w:b/>
                <w:color w:val="1F4E79"/>
                <w:sz w:val="17"/>
              </w:rPr>
              <w:t>{{SCRUBBER-ID}}</w:t>
            </w:r>
          </w:p>
        </w:tc>
      </w:tr>
      <w:tr w:rsidR="00BB5F45" w14:paraId="1660AC3D" w14:textId="77777777">
        <w:tc>
          <w:tcPr>
            <w:tcW w:w="2400" w:type="dxa"/>
            <w:shd w:val="clear" w:color="auto" w:fill="EAF3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1C2D776" w14:textId="77777777" w:rsidR="00BB5F45" w:rsidRDefault="00000000">
            <w:pPr>
              <w:spacing w:after="0"/>
            </w:pPr>
            <w:r>
              <w:rPr>
                <w:b/>
                <w:color w:val="1F242C"/>
                <w:sz w:val="20"/>
              </w:rPr>
              <w:t>Inspection Date</w:t>
            </w:r>
          </w:p>
        </w:tc>
        <w:tc>
          <w:tcPr>
            <w:tcW w:w="768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AD0C69F" w14:textId="77777777" w:rsidR="00BB5F45" w:rsidRDefault="00BB5F45">
            <w:pPr>
              <w:spacing w:after="0" w:before="0"/>
              <w:jc w:val="left"/>
            </w:pPr>
            <w:r>
              <w:rPr>
                <w:rFonts w:ascii="Arial" w:hAnsi="Arial"/>
                <w:b/>
                <w:color w:val="1F4E79"/>
                <w:sz w:val="17"/>
              </w:rPr>
              <w:t>{{INSPECTION-DATE}}</w:t>
            </w:r>
          </w:p>
        </w:tc>
      </w:tr>
      <w:tr w:rsidR="00BB5F45" w14:paraId="13BC22A0" w14:textId="77777777">
        <w:tc>
          <w:tcPr>
            <w:tcW w:w="2400" w:type="dxa"/>
            <w:shd w:val="clear" w:color="auto" w:fill="EAF3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5BC57E9" w14:textId="77777777" w:rsidR="00BB5F45" w:rsidRDefault="00000000">
            <w:pPr>
              <w:spacing w:after="0"/>
            </w:pPr>
            <w:r>
              <w:rPr>
                <w:b/>
                <w:color w:val="1F242C"/>
                <w:sz w:val="20"/>
              </w:rPr>
              <w:t>Inspector</w:t>
            </w:r>
          </w:p>
        </w:tc>
        <w:tc>
          <w:tcPr>
            <w:tcW w:w="768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5853E83" w14:textId="77777777" w:rsidR="00BB5F45" w:rsidRDefault="00BB5F45">
            <w:pPr>
              <w:spacing w:after="0" w:before="0"/>
              <w:jc w:val="left"/>
            </w:pPr>
            <w:r>
              <w:rPr>
                <w:rFonts w:ascii="Arial" w:hAnsi="Arial"/>
                <w:b/>
                <w:color w:val="1F4E79"/>
                <w:sz w:val="17"/>
              </w:rPr>
              <w:t>{{INSPECTOR}}</w:t>
            </w:r>
          </w:p>
        </w:tc>
      </w:tr>
      <w:tr w:rsidR="00BB5F45" w14:paraId="013CD05C" w14:textId="77777777">
        <w:tc>
          <w:tcPr>
            <w:tcW w:w="2400" w:type="dxa"/>
            <w:shd w:val="clear" w:color="auto" w:fill="EAF3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89117E" w14:textId="77777777" w:rsidR="00BB5F45" w:rsidRDefault="00000000">
            <w:pPr>
              <w:spacing w:after="0"/>
            </w:pPr>
            <w:r>
              <w:rPr>
                <w:b/>
                <w:color w:val="1F242C"/>
                <w:sz w:val="20"/>
              </w:rPr>
              <w:t>Report No. / Revision</w:t>
            </w:r>
          </w:p>
        </w:tc>
        <w:tc>
          <w:tcPr>
            <w:tcW w:w="768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C70DF8C" w14:textId="77777777" w:rsidR="00BB5F45" w:rsidRDefault="00BB5F45">
            <w:pPr>
              <w:spacing w:after="0" w:before="0"/>
              <w:jc w:val="left"/>
            </w:pPr>
            <w:r>
              <w:rPr>
                <w:rFonts w:ascii="Arial" w:hAnsi="Arial"/>
                <w:b/>
                <w:color w:val="1F4E79"/>
                <w:sz w:val="17"/>
              </w:rPr>
              <w:t>{{REPORT-NO-REV}}</w:t>
            </w:r>
          </w:p>
        </w:tc>
      </w:tr>
    </w:tbl>
    <w:p w14:paraId="15120C60" w14:textId="77777777" w:rsidR="00BB5F45" w:rsidRDefault="00000000">
      <w:pPr>
        <w:spacing w:before="400" w:after="140"/>
      </w:pPr>
      <w:r>
        <w:rPr>
          <w:b/>
          <w:color w:val="1F5F8F"/>
          <w:sz w:val="26"/>
        </w:rPr>
        <w:t>Executive Status</w:t>
      </w:r>
    </w:p>
    <w:tbl>
      <w:tblPr>
        <w:tblW w:w="10080" w:type="dxa"/>
        <w:tblInd w:w="120" w:type="dxa"/>
        <w:tblBorders>
          <w:top w:val="single" w:sz="6" w:space="0" w:color="AEB8C4"/>
          <w:left w:val="single" w:sz="6" w:space="0" w:color="AEB8C4"/>
          <w:bottom w:val="single" w:sz="6" w:space="0" w:color="AEB8C4"/>
          <w:right w:val="single" w:sz="6" w:space="0" w:color="AEB8C4"/>
          <w:insideH w:val="single" w:sz="6" w:space="0" w:color="AEB8C4"/>
          <w:insideV w:val="single" w:sz="6" w:space="0" w:color="AEB8C4"/>
        </w:tblBorders>
        <w:tblLayout w:type="fixed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BB5F45" w14:paraId="417845A9" w14:textId="77777777">
        <w:tc>
          <w:tcPr>
            <w:tcW w:w="2520" w:type="dxa"/>
            <w:shd w:val="clear" w:color="auto" w:fill="E7F3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0718621" w14:textId="77777777" w:rsidR="00BB5F45" w:rsidRDefault="00000000">
            <w:pPr>
              <w:spacing w:after="0"/>
              <w:jc w:val="center"/>
            </w:pPr>
            <w:r>
              <w:rPr>
                <w:b/>
                <w:color w:val="1F242C"/>
                <w:sz w:val="18"/>
              </w:rPr>
              <w:t>Overall Condition</w:t>
            </w:r>
          </w:p>
        </w:tc>
        <w:tc>
          <w:tcPr>
            <w:tcW w:w="2520" w:type="dxa"/>
            <w:shd w:val="clear" w:color="auto" w:fill="E7F3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E33A1BA" w14:textId="77777777" w:rsidR="00BB5F45" w:rsidRDefault="00000000">
            <w:pPr>
              <w:spacing w:after="0"/>
              <w:jc w:val="center"/>
            </w:pPr>
            <w:r>
              <w:rPr>
                <w:b/>
                <w:color w:val="1F242C"/>
                <w:sz w:val="18"/>
              </w:rPr>
              <w:t>Operating Recommendation</w:t>
            </w:r>
          </w:p>
        </w:tc>
        <w:tc>
          <w:tcPr>
            <w:tcW w:w="2520" w:type="dxa"/>
            <w:shd w:val="clear" w:color="auto" w:fill="E7F3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DD036DC" w14:textId="77777777" w:rsidR="00BB5F45" w:rsidRDefault="00000000">
            <w:pPr>
              <w:spacing w:after="0"/>
              <w:jc w:val="center"/>
            </w:pPr>
            <w:r>
              <w:rPr>
                <w:b/>
                <w:color w:val="1F242C"/>
                <w:sz w:val="18"/>
              </w:rPr>
              <w:t>Critical Findings</w:t>
            </w:r>
          </w:p>
        </w:tc>
        <w:tc>
          <w:tcPr>
            <w:tcW w:w="2520" w:type="dxa"/>
            <w:shd w:val="clear" w:color="auto" w:fill="E7F3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7D56B0B" w14:textId="77777777" w:rsidR="00BB5F45" w:rsidRDefault="00000000">
            <w:pPr>
              <w:spacing w:after="0"/>
              <w:jc w:val="center"/>
            </w:pPr>
            <w:r>
              <w:rPr>
                <w:b/>
                <w:color w:val="1F242C"/>
                <w:sz w:val="18"/>
              </w:rPr>
              <w:t>Next Action</w:t>
            </w:r>
          </w:p>
        </w:tc>
      </w:tr>
      <w:tr w:rsidR="00BB5F45" w14:paraId="24AD188F" w14:textId="77777777">
        <w:trPr>
          <w:trHeight w:val="650"/>
        </w:trPr>
        <w:tc>
          <w:tcPr>
            <w:tcW w:w="252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E1534DE" w14:textId="77777777" w:rsidR="00BB5F45" w:rsidRDefault="00000000">
            <w:pPr>
              <w:spacing w:after="0" w:before="0"/>
              <w:jc w:val="left"/>
            </w:pPr>
            <w:r>
              <w:rPr>
                <w:rFonts w:ascii="Arial" w:hAnsi="Arial"/>
                <w:b/>
                <w:color w:val="1F4E79"/>
                <w:sz w:val="15"/>
              </w:rPr>
              <w:t>{{EXEC-CONDITION}}</w:t>
            </w:r>
          </w:p>
        </w:tc>
        <w:tc>
          <w:tcPr>
            <w:tcW w:w="252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E9A05A2" w14:textId="77777777" w:rsidR="00BB5F45" w:rsidRDefault="00000000">
            <w:pPr>
              <w:spacing w:after="0" w:before="0"/>
              <w:jc w:val="left"/>
            </w:pPr>
            <w:r>
              <w:rPr>
                <w:rFonts w:ascii="Arial" w:hAnsi="Arial"/>
                <w:b/>
                <w:color w:val="1F4E79"/>
                <w:sz w:val="15"/>
              </w:rPr>
              <w:t>{{EXEC-OPERATION}}</w:t>
            </w:r>
          </w:p>
        </w:tc>
        <w:tc>
          <w:tcPr>
            <w:tcW w:w="252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5D701A7" w14:textId="77777777" w:rsidR="00BB5F45" w:rsidRDefault="00000000">
            <w:pPr>
              <w:spacing w:after="0" w:before="0"/>
              <w:jc w:val="left"/>
            </w:pPr>
            <w:r>
              <w:rPr>
                <w:rFonts w:ascii="Arial" w:hAnsi="Arial"/>
                <w:b/>
                <w:color w:val="1F4E79"/>
                <w:sz w:val="15"/>
              </w:rPr>
              <w:t>{{EXEC-CRITICAL}}</w:t>
            </w:r>
          </w:p>
        </w:tc>
        <w:tc>
          <w:tcPr>
            <w:tcW w:w="252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467296E" w14:textId="77777777" w:rsidR="00BB5F45" w:rsidRDefault="00000000">
            <w:pPr>
              <w:spacing w:after="0" w:before="0"/>
              <w:jc w:val="left"/>
            </w:pPr>
            <w:r>
              <w:rPr>
                <w:rFonts w:ascii="Arial" w:hAnsi="Arial"/>
                <w:b/>
                <w:color w:val="1F4E79"/>
                <w:sz w:val="15"/>
              </w:rPr>
              <w:t>{{EXEC-NEXT-ACTION}}</w:t>
            </w:r>
          </w:p>
        </w:tc>
      </w:tr>
    </w:tbl>
    <w:p w14:paraId="1F93F740" w14:textId="77777777" w:rsidR="00BB5F45" w:rsidRDefault="00000000">
      <w:r>
        <w:br w:type="page"/>
      </w:r>
    </w:p>
    <w:p w14:paraId="0A8108CD" w14:textId="77777777" w:rsidR="00BB5F45" w:rsidRDefault="00000000">
      <w:pPr>
        <w:pStyle w:val="Overskrift1"/>
      </w:pPr>
      <w:r>
        <w:lastRenderedPageBreak/>
        <w:t>1. Purpose and Scope</w:t>
      </w:r>
    </w:p>
    <w:p w14:paraId="133B5CF1" w14:textId="77777777" w:rsidR="00BB5F45" w:rsidRDefault="00000000">
      <w:r>
        <w:rPr>
          <w:color w:val="1F242C"/>
        </w:rPr>
        <w:t>This report documents the inspection scope, observed condition, criticality assessment and recommended corrective actions.</w:t>
      </w:r>
    </w:p>
    <w:tbl>
      <w:tblPr>
        <w:tblW w:w="10080" w:type="dxa"/>
        <w:tblInd w:w="120" w:type="dxa"/>
        <w:tblBorders>
          <w:top w:val="single" w:sz="6" w:space="0" w:color="AEB8C4"/>
          <w:left w:val="single" w:sz="6" w:space="0" w:color="AEB8C4"/>
          <w:bottom w:val="single" w:sz="6" w:space="0" w:color="AEB8C4"/>
          <w:right w:val="single" w:sz="6" w:space="0" w:color="AEB8C4"/>
          <w:insideH w:val="single" w:sz="6" w:space="0" w:color="AEB8C4"/>
          <w:insideV w:val="single" w:sz="6" w:space="0" w:color="AEB8C4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7580"/>
      </w:tblGrid>
      <w:tr w:rsidR="00BB5F45" w14:paraId="30FA4FAE" w14:textId="77777777">
        <w:tc>
          <w:tcPr>
            <w:tcW w:w="2500" w:type="dxa"/>
            <w:shd w:val="clear" w:color="auto" w:fill="EAF3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769536E" w14:textId="77777777" w:rsidR="00BB5F45" w:rsidRDefault="00000000">
            <w:r>
              <w:t>Inspection Type</w:t>
            </w:r>
          </w:p>
        </w:tc>
        <w:tc>
          <w:tcPr>
            <w:tcW w:w="758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EB2808C" w14:textId="77777777" w:rsidR="00BB5F45" w:rsidRDefault="00000000">
            <w:pPr>
              <w:spacing w:after="0" w:before="0"/>
              <w:jc w:val="left"/>
            </w:pPr>
            <w:r>
              <w:rPr>
                <w:rFonts w:ascii="Arial" w:hAnsi="Arial"/>
                <w:b/>
                <w:color w:val="1F4E79"/>
                <w:sz w:val="17"/>
              </w:rPr>
              <w:t>{{INSPECTION-TYPE}}</w:t>
            </w:r>
          </w:p>
        </w:tc>
      </w:tr>
      <w:tr w:rsidR="00BB5F45" w14:paraId="33CCBD83" w14:textId="77777777">
        <w:tc>
          <w:tcPr>
            <w:tcW w:w="2500" w:type="dxa"/>
            <w:shd w:val="clear" w:color="auto" w:fill="EAF3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DCF915E" w14:textId="77777777" w:rsidR="00BB5F45" w:rsidRDefault="00000000">
            <w:r>
              <w:t>Access / Surface Condition</w:t>
            </w:r>
          </w:p>
        </w:tc>
        <w:tc>
          <w:tcPr>
            <w:tcW w:w="758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F087DBD" w14:textId="77777777" w:rsidR="00BB5F45" w:rsidRDefault="00000000">
            <w:pPr>
              <w:spacing w:after="0" w:before="0"/>
              <w:jc w:val="left"/>
            </w:pPr>
            <w:r>
              <w:rPr>
                <w:rFonts w:ascii="Arial" w:hAnsi="Arial"/>
                <w:b/>
                <w:color w:val="1F4E79"/>
                <w:sz w:val="17"/>
              </w:rPr>
              <w:t>{{ACCESS-CONDITION}}</w:t>
            </w:r>
          </w:p>
        </w:tc>
      </w:tr>
      <w:tr w:rsidR="00BB5F45" w14:paraId="35EDDD45" w14:textId="77777777">
        <w:tc>
          <w:tcPr>
            <w:tcW w:w="2500" w:type="dxa"/>
            <w:shd w:val="clear" w:color="auto" w:fill="EAF3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8F1C30" w14:textId="77777777" w:rsidR="00BB5F45" w:rsidRDefault="00000000">
            <w:r>
              <w:t>Inspection Scope</w:t>
            </w:r>
          </w:p>
        </w:tc>
        <w:tc>
          <w:tcPr>
            <w:tcW w:w="758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D392FDC" w14:textId="77777777" w:rsidR="00BB5F45" w:rsidRDefault="00000000">
            <w:pPr>
              <w:spacing w:after="0" w:before="0"/>
              <w:jc w:val="left"/>
            </w:pPr>
            <w:r>
              <w:rPr>
                <w:rFonts w:ascii="Arial" w:hAnsi="Arial"/>
                <w:b/>
                <w:color w:val="1F4E79"/>
                <w:sz w:val="17"/>
              </w:rPr>
              <w:t>{{SCOPE}}</w:t>
            </w:r>
          </w:p>
        </w:tc>
      </w:tr>
      <w:tr w:rsidR="00BB5F45" w14:paraId="2574B723" w14:textId="77777777">
        <w:tc>
          <w:tcPr>
            <w:tcW w:w="2500" w:type="dxa"/>
            <w:shd w:val="clear" w:color="auto" w:fill="EAF3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14E6B73" w14:textId="77777777" w:rsidR="00BB5F45" w:rsidRDefault="00000000">
            <w:r>
              <w:t>Limitations</w:t>
            </w:r>
          </w:p>
        </w:tc>
        <w:tc>
          <w:tcPr>
            <w:tcW w:w="758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87CC3EA" w14:textId="77777777" w:rsidR="00BB5F45" w:rsidRDefault="00BB5F45">
            <w:pPr>
              <w:spacing w:after="0" w:before="0"/>
              <w:jc w:val="left"/>
            </w:pPr>
            <w:r>
              <w:rPr>
                <w:rFonts w:ascii="Arial" w:hAnsi="Arial"/>
                <w:b/>
                <w:color w:val="1F4E79"/>
                <w:sz w:val="17"/>
              </w:rPr>
              <w:t>{{LIMITATIONS}}</w:t>
            </w:r>
          </w:p>
        </w:tc>
      </w:tr>
    </w:tbl>
    <w:p w14:paraId="09A27177" w14:textId="77777777" w:rsidR="00BB5F45" w:rsidRDefault="00000000">
      <w:pPr>
        <w:pStyle w:val="Overskrift1"/>
      </w:pPr>
      <w:r>
        <w:t>2. Safety and Access</w:t>
      </w:r>
    </w:p>
    <w:tbl>
      <w:tblPr>
        <w:tblW w:w="10080" w:type="dxa"/>
        <w:tblInd w:w="120" w:type="dxa"/>
        <w:tblBorders>
          <w:top w:val="single" w:sz="6" w:space="0" w:color="AEB8C4"/>
          <w:left w:val="single" w:sz="6" w:space="0" w:color="AEB8C4"/>
          <w:bottom w:val="single" w:sz="6" w:space="0" w:color="AEB8C4"/>
          <w:right w:val="single" w:sz="6" w:space="0" w:color="AEB8C4"/>
          <w:insideH w:val="single" w:sz="6" w:space="0" w:color="AEB8C4"/>
          <w:insideV w:val="single" w:sz="6" w:space="0" w:color="AEB8C4"/>
        </w:tblBorders>
        <w:tblLayout w:type="fixed"/>
        <w:tblLook w:val="04A0" w:firstRow="1" w:lastRow="0" w:firstColumn="1" w:lastColumn="0" w:noHBand="0" w:noVBand="1"/>
      </w:tblPr>
      <w:tblGrid>
        <w:gridCol w:w="2100"/>
        <w:gridCol w:w="3900"/>
        <w:gridCol w:w="700"/>
        <w:gridCol w:w="700"/>
        <w:gridCol w:w="2680"/>
      </w:tblGrid>
      <w:tr w:rsidR="00BB5F45" w14:paraId="437B4AD6" w14:textId="77777777">
        <w:tc>
          <w:tcPr>
            <w:tcW w:w="2100" w:type="dxa"/>
            <w:shd w:val="clear" w:color="auto" w:fill="0B254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7E79B1A" w14:textId="77777777" w:rsidR="00BB5F45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Checkpoint</w:t>
            </w:r>
          </w:p>
        </w:tc>
        <w:tc>
          <w:tcPr>
            <w:tcW w:w="3900" w:type="dxa"/>
            <w:shd w:val="clear" w:color="auto" w:fill="0B254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B36091D" w14:textId="77777777" w:rsidR="00BB5F45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Requirement / Note</w:t>
            </w:r>
          </w:p>
        </w:tc>
        <w:tc>
          <w:tcPr>
            <w:tcW w:w="700" w:type="dxa"/>
            <w:shd w:val="clear" w:color="auto" w:fill="0B254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08811D" w14:textId="77777777" w:rsidR="00BB5F45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OK</w:t>
            </w:r>
          </w:p>
        </w:tc>
        <w:tc>
          <w:tcPr>
            <w:tcW w:w="700" w:type="dxa"/>
            <w:shd w:val="clear" w:color="auto" w:fill="0B254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4E1EBC" w14:textId="77777777" w:rsidR="00BB5F45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N/A</w:t>
            </w:r>
          </w:p>
        </w:tc>
        <w:tc>
          <w:tcPr>
            <w:tcW w:w="2680" w:type="dxa"/>
            <w:shd w:val="clear" w:color="auto" w:fill="0B254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7FDED09" w14:textId="77777777" w:rsidR="00BB5F45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Comment</w:t>
            </w:r>
          </w:p>
        </w:tc>
      </w:tr>
      <w:tr w:rsidR="00BB5F45" w14:paraId="1EDF745B" w14:textId="77777777">
        <w:tc>
          <w:tcPr>
            <w:tcW w:w="21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BF2C20A" w14:textId="77777777" w:rsidR="00BB5F45" w:rsidRDefault="00000000">
            <w:pPr>
              <w:spacing w:after="0"/>
            </w:pPr>
            <w:r>
              <w:rPr>
                <w:color w:val="1F242C"/>
                <w:sz w:val="18"/>
              </w:rPr>
              <w:t>Work Permit</w:t>
            </w:r>
          </w:p>
        </w:tc>
        <w:tc>
          <w:tcPr>
            <w:tcW w:w="39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B0AF2B7" w14:textId="77777777" w:rsidR="00BB5F45" w:rsidRDefault="00000000">
            <w:pPr>
              <w:spacing w:after="0"/>
            </w:pPr>
            <w:r>
              <w:rPr>
                <w:color w:val="1F242C"/>
                <w:sz w:val="18"/>
              </w:rPr>
              <w:t>Permits, LOTO, gas testing and access conditions verified.</w:t>
            </w:r>
          </w:p>
        </w:tc>
        <w:tc>
          <w:tcPr>
            <w:tcW w:w="7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E0E44B3" w14:textId="77777777" w:rsidR="00BB5F45" w:rsidRDefault="00000000">
            <w:pPr>
              <w:spacing w:after="0"/>
              <w:jc w:val="center"/>
            </w:pPr>
            <w:r>
              <w:rPr>
                <w:color w:val="1F242C"/>
                <w:sz w:val="18"/>
              </w:rPr>
              <w:t>☐</w:t>
            </w:r>
          </w:p>
        </w:tc>
        <w:tc>
          <w:tcPr>
            <w:tcW w:w="7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46E684A" w14:textId="77777777" w:rsidR="00BB5F45" w:rsidRDefault="00000000">
            <w:pPr>
              <w:spacing w:after="0"/>
              <w:jc w:val="center"/>
            </w:pPr>
            <w:r>
              <w:rPr>
                <w:color w:val="1F242C"/>
                <w:sz w:val="18"/>
              </w:rPr>
              <w:t>☐</w:t>
            </w:r>
          </w:p>
        </w:tc>
        <w:tc>
          <w:tcPr>
            <w:tcW w:w="268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AA38984" w14:textId="77777777" w:rsidR="00BB5F45" w:rsidRDefault="00BB5F45">
            <w:pPr>
              <w:spacing w:after="0" w:before="0"/>
              <w:jc w:val="left"/>
            </w:pPr>
            <w:r>
              <w:rPr>
                <w:rFonts w:ascii="Arial" w:hAnsi="Arial"/>
                <w:b/>
                <w:color w:val="1F4E79"/>
                <w:sz w:val="15"/>
              </w:rPr>
              <w:t>{{WORK-PERMIT}}</w:t>
            </w:r>
          </w:p>
        </w:tc>
      </w:tr>
      <w:tr w:rsidR="00BB5F45" w14:paraId="6AE47E6E" w14:textId="77777777">
        <w:tc>
          <w:tcPr>
            <w:tcW w:w="21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D7F9402" w14:textId="77777777" w:rsidR="00BB5F45" w:rsidRDefault="00000000">
            <w:pPr>
              <w:spacing w:after="0"/>
            </w:pPr>
            <w:r>
              <w:rPr>
                <w:color w:val="1F242C"/>
                <w:sz w:val="18"/>
              </w:rPr>
              <w:t>PPE</w:t>
            </w:r>
          </w:p>
        </w:tc>
        <w:tc>
          <w:tcPr>
            <w:tcW w:w="39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25DFF79" w14:textId="77777777" w:rsidR="00BB5F45" w:rsidRDefault="00000000">
            <w:pPr>
              <w:spacing w:after="0"/>
            </w:pPr>
            <w:r>
              <w:rPr>
                <w:color w:val="1F242C"/>
                <w:sz w:val="18"/>
              </w:rPr>
              <w:t>Correct PPE used for chemicals, hot surfaces and confined spaces.</w:t>
            </w:r>
          </w:p>
        </w:tc>
        <w:tc>
          <w:tcPr>
            <w:tcW w:w="7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B1E8A6B" w14:textId="77777777" w:rsidR="00BB5F45" w:rsidRDefault="00000000">
            <w:pPr>
              <w:spacing w:after="0"/>
              <w:jc w:val="center"/>
            </w:pPr>
            <w:r>
              <w:rPr>
                <w:color w:val="1F242C"/>
                <w:sz w:val="18"/>
              </w:rPr>
              <w:t>☐</w:t>
            </w:r>
          </w:p>
        </w:tc>
        <w:tc>
          <w:tcPr>
            <w:tcW w:w="7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DB0ECF6" w14:textId="77777777" w:rsidR="00BB5F45" w:rsidRDefault="00000000">
            <w:pPr>
              <w:spacing w:after="0"/>
              <w:jc w:val="center"/>
            </w:pPr>
            <w:r>
              <w:rPr>
                <w:color w:val="1F242C"/>
                <w:sz w:val="18"/>
              </w:rPr>
              <w:t>☐</w:t>
            </w:r>
          </w:p>
        </w:tc>
        <w:tc>
          <w:tcPr>
            <w:tcW w:w="268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77F54C8" w14:textId="77777777" w:rsidR="00BB5F45" w:rsidRDefault="00BB5F45">
            <w:pPr>
              <w:spacing w:after="0" w:before="0"/>
              <w:jc w:val="left"/>
            </w:pPr>
            <w:r>
              <w:rPr>
                <w:rFonts w:ascii="Arial" w:hAnsi="Arial"/>
                <w:b/>
                <w:color w:val="1F4E79"/>
                <w:sz w:val="15"/>
              </w:rPr>
              <w:t>{{PPE}}</w:t>
            </w:r>
          </w:p>
        </w:tc>
      </w:tr>
      <w:tr w:rsidR="00BB5F45" w14:paraId="6BC64811" w14:textId="77777777">
        <w:tc>
          <w:tcPr>
            <w:tcW w:w="21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AD332E0" w14:textId="77777777" w:rsidR="00BB5F45" w:rsidRDefault="00000000">
            <w:pPr>
              <w:spacing w:after="0"/>
            </w:pPr>
            <w:r>
              <w:rPr>
                <w:color w:val="1F242C"/>
                <w:sz w:val="18"/>
              </w:rPr>
              <w:t>Access</w:t>
            </w:r>
          </w:p>
        </w:tc>
        <w:tc>
          <w:tcPr>
            <w:tcW w:w="39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53B162" w14:textId="77777777" w:rsidR="00BB5F45" w:rsidRDefault="00000000">
            <w:pPr>
              <w:spacing w:after="0"/>
            </w:pPr>
            <w:r>
              <w:rPr>
                <w:color w:val="1F242C"/>
                <w:sz w:val="18"/>
              </w:rPr>
              <w:t>Hatches, platforms, scaffolding and lighting are safe and accessible.</w:t>
            </w:r>
          </w:p>
        </w:tc>
        <w:tc>
          <w:tcPr>
            <w:tcW w:w="7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CC90006" w14:textId="77777777" w:rsidR="00BB5F45" w:rsidRDefault="00000000">
            <w:pPr>
              <w:spacing w:after="0"/>
              <w:jc w:val="center"/>
            </w:pPr>
            <w:r>
              <w:rPr>
                <w:color w:val="1F242C"/>
                <w:sz w:val="18"/>
              </w:rPr>
              <w:t>☐</w:t>
            </w:r>
          </w:p>
        </w:tc>
        <w:tc>
          <w:tcPr>
            <w:tcW w:w="7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612D718" w14:textId="77777777" w:rsidR="00BB5F45" w:rsidRDefault="00000000">
            <w:pPr>
              <w:spacing w:after="0"/>
              <w:jc w:val="center"/>
            </w:pPr>
            <w:r>
              <w:rPr>
                <w:color w:val="1F242C"/>
                <w:sz w:val="18"/>
              </w:rPr>
              <w:t>☐</w:t>
            </w:r>
          </w:p>
        </w:tc>
        <w:tc>
          <w:tcPr>
            <w:tcW w:w="268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BD2A9BB" w14:textId="77777777" w:rsidR="00BB5F45" w:rsidRDefault="00BB5F45">
            <w:pPr>
              <w:spacing w:after="0" w:before="0"/>
              <w:jc w:val="left"/>
            </w:pPr>
            <w:r>
              <w:rPr>
                <w:rFonts w:ascii="Arial" w:hAnsi="Arial"/>
                <w:b/>
                <w:color w:val="1F4E79"/>
                <w:sz w:val="15"/>
              </w:rPr>
              <w:t>{{ACCESS-SAFETY}}</w:t>
            </w:r>
          </w:p>
        </w:tc>
      </w:tr>
      <w:tr w:rsidR="00BB5F45" w14:paraId="5E4E290C" w14:textId="77777777">
        <w:tc>
          <w:tcPr>
            <w:tcW w:w="21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0C7ABEA" w14:textId="77777777" w:rsidR="00BB5F45" w:rsidRDefault="00000000">
            <w:pPr>
              <w:spacing w:after="0"/>
            </w:pPr>
            <w:r>
              <w:rPr>
                <w:color w:val="1F242C"/>
                <w:sz w:val="18"/>
              </w:rPr>
              <w:t>Flushing / Cleaning</w:t>
            </w:r>
          </w:p>
        </w:tc>
        <w:tc>
          <w:tcPr>
            <w:tcW w:w="39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71AEDAC" w14:textId="77777777" w:rsidR="00BB5F45" w:rsidRDefault="00000000">
            <w:pPr>
              <w:spacing w:after="0"/>
            </w:pPr>
            <w:r>
              <w:rPr>
                <w:color w:val="1F242C"/>
                <w:sz w:val="18"/>
              </w:rPr>
              <w:t>The unit has been flushed or neutralized according to procedure.</w:t>
            </w:r>
          </w:p>
        </w:tc>
        <w:tc>
          <w:tcPr>
            <w:tcW w:w="7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F1CCC21" w14:textId="77777777" w:rsidR="00BB5F45" w:rsidRDefault="00000000">
            <w:pPr>
              <w:spacing w:after="0"/>
              <w:jc w:val="center"/>
            </w:pPr>
            <w:r>
              <w:rPr>
                <w:color w:val="1F242C"/>
                <w:sz w:val="18"/>
              </w:rPr>
              <w:t>☐</w:t>
            </w:r>
          </w:p>
        </w:tc>
        <w:tc>
          <w:tcPr>
            <w:tcW w:w="7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ECFF683" w14:textId="77777777" w:rsidR="00BB5F45" w:rsidRDefault="00000000">
            <w:pPr>
              <w:spacing w:after="0"/>
              <w:jc w:val="center"/>
            </w:pPr>
            <w:r>
              <w:rPr>
                <w:color w:val="1F242C"/>
                <w:sz w:val="18"/>
              </w:rPr>
              <w:t>☐</w:t>
            </w:r>
          </w:p>
        </w:tc>
        <w:tc>
          <w:tcPr>
            <w:tcW w:w="268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B30E857" w14:textId="77777777" w:rsidR="00BB5F45" w:rsidRDefault="00BB5F45">
            <w:pPr>
              <w:spacing w:after="0" w:before="0"/>
              <w:jc w:val="left"/>
            </w:pPr>
            <w:r>
              <w:rPr>
                <w:rFonts w:ascii="Arial" w:hAnsi="Arial"/>
                <w:b/>
                <w:color w:val="1F4E79"/>
                <w:sz w:val="15"/>
              </w:rPr>
              <w:t>{{CLEANING}}</w:t>
            </w:r>
          </w:p>
        </w:tc>
      </w:tr>
    </w:tbl>
    <w:p w14:paraId="77898A39" w14:textId="77777777" w:rsidR="00BB5F45" w:rsidRDefault="00000000">
      <w:pPr>
        <w:pStyle w:val="Overskrift1"/>
      </w:pPr>
      <w:r>
        <w:t>3. Plant and Operating Data</w:t>
      </w:r>
    </w:p>
    <w:tbl>
      <w:tblPr>
        <w:tblW w:w="10080" w:type="dxa"/>
        <w:tblInd w:w="120" w:type="dxa"/>
        <w:tblBorders>
          <w:top w:val="single" w:sz="6" w:space="0" w:color="AEB8C4"/>
          <w:left w:val="single" w:sz="6" w:space="0" w:color="AEB8C4"/>
          <w:bottom w:val="single" w:sz="6" w:space="0" w:color="AEB8C4"/>
          <w:right w:val="single" w:sz="6" w:space="0" w:color="AEB8C4"/>
          <w:insideH w:val="single" w:sz="6" w:space="0" w:color="AEB8C4"/>
          <w:insideV w:val="single" w:sz="6" w:space="0" w:color="AEB8C4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7580"/>
      </w:tblGrid>
      <w:tr w:rsidR="00BB5F45" w14:paraId="14C898E9" w14:textId="77777777">
        <w:tc>
          <w:tcPr>
            <w:tcW w:w="2500" w:type="dxa"/>
            <w:shd w:val="clear" w:color="auto" w:fill="EAF3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28896E1" w14:textId="77777777" w:rsidR="00BB5F45" w:rsidRDefault="00000000">
            <w:r>
              <w:t>Scrubber Type</w:t>
            </w:r>
          </w:p>
        </w:tc>
        <w:tc>
          <w:tcPr>
            <w:tcW w:w="758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D111E69" w14:textId="77777777" w:rsidR="00BB5F45" w:rsidRDefault="00000000">
            <w:pPr>
              <w:spacing w:after="0" w:before="0"/>
              <w:jc w:val="left"/>
            </w:pPr>
            <w:r>
              <w:rPr>
                <w:rFonts w:ascii="Arial" w:hAnsi="Arial"/>
                <w:b/>
                <w:color w:val="1F4E79"/>
                <w:sz w:val="17"/>
              </w:rPr>
              <w:t>{{SCRUBBER-TYPE}}</w:t>
            </w:r>
          </w:p>
        </w:tc>
      </w:tr>
      <w:tr w:rsidR="00BB5F45" w14:paraId="46FFDFAE" w14:textId="77777777">
        <w:tc>
          <w:tcPr>
            <w:tcW w:w="2500" w:type="dxa"/>
            <w:shd w:val="clear" w:color="auto" w:fill="EAF3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E9ED25F" w14:textId="77777777" w:rsidR="00BB5F45" w:rsidRDefault="00000000">
            <w:r>
              <w:t>Material / Grade</w:t>
            </w:r>
          </w:p>
        </w:tc>
        <w:tc>
          <w:tcPr>
            <w:tcW w:w="758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DF97B66" w14:textId="77777777" w:rsidR="00BB5F45" w:rsidRDefault="00BB5F45">
            <w:pPr>
              <w:spacing w:after="0" w:before="0"/>
              <w:jc w:val="left"/>
            </w:pPr>
            <w:r>
              <w:rPr>
                <w:rFonts w:ascii="Arial" w:hAnsi="Arial"/>
                <w:b/>
                <w:color w:val="1F4E79"/>
                <w:sz w:val="17"/>
              </w:rPr>
              <w:t>{{MATERIAL}}</w:t>
            </w:r>
          </w:p>
        </w:tc>
      </w:tr>
      <w:tr w:rsidR="00BB5F45" w14:paraId="2FBFE262" w14:textId="77777777">
        <w:tc>
          <w:tcPr>
            <w:tcW w:w="2500" w:type="dxa"/>
            <w:shd w:val="clear" w:color="auto" w:fill="EAF3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134F811" w14:textId="77777777" w:rsidR="00BB5F45" w:rsidRDefault="00000000">
            <w:r>
              <w:t>Component / Location</w:t>
            </w:r>
          </w:p>
        </w:tc>
        <w:tc>
          <w:tcPr>
            <w:tcW w:w="758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81D868E" w14:textId="77777777" w:rsidR="00BB5F45" w:rsidRDefault="00BB5F45">
            <w:pPr>
              <w:spacing w:after="0" w:before="0"/>
              <w:jc w:val="left"/>
            </w:pPr>
            <w:r>
              <w:rPr>
                <w:rFonts w:ascii="Arial" w:hAnsi="Arial"/>
                <w:b/>
                <w:color w:val="1F4E79"/>
                <w:sz w:val="17"/>
              </w:rPr>
              <w:t>{{COMPONENT}}</w:t>
            </w:r>
          </w:p>
        </w:tc>
      </w:tr>
      <w:tr w:rsidR="00BB5F45" w14:paraId="743BB42D" w14:textId="77777777">
        <w:tc>
          <w:tcPr>
            <w:tcW w:w="2500" w:type="dxa"/>
            <w:shd w:val="clear" w:color="auto" w:fill="EAF3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F5C998C" w14:textId="77777777" w:rsidR="00BB5F45" w:rsidRDefault="00000000">
            <w:r>
              <w:t xml:space="preserve">Drawing / Isometric </w:t>
            </w:r>
            <w:r>
              <w:lastRenderedPageBreak/>
              <w:t>Reference</w:t>
            </w:r>
          </w:p>
        </w:tc>
        <w:tc>
          <w:tcPr>
            <w:tcW w:w="758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E7B88CB" w14:textId="77777777" w:rsidR="00BB5F45" w:rsidRDefault="00BB5F45">
            <w:pPr>
              <w:spacing w:after="0" w:before="0"/>
              <w:jc w:val="left"/>
            </w:pPr>
            <w:r>
              <w:rPr>
                <w:rFonts w:ascii="Arial" w:hAnsi="Arial"/>
                <w:b/>
                <w:color w:val="1F4E79"/>
                <w:sz w:val="17"/>
              </w:rPr>
              <w:t>{{DRAWING-REF}}</w:t>
            </w:r>
          </w:p>
        </w:tc>
      </w:tr>
      <w:tr w:rsidR="00BB5F45" w14:paraId="77D8211D" w14:textId="77777777">
        <w:tc>
          <w:tcPr>
            <w:tcW w:w="2500" w:type="dxa"/>
            <w:shd w:val="clear" w:color="auto" w:fill="EAF3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17C19C9" w14:textId="77777777" w:rsidR="00BB5F45" w:rsidRDefault="00000000">
            <w:r>
              <w:t>Coating / Lining Type</w:t>
            </w:r>
          </w:p>
        </w:tc>
        <w:tc>
          <w:tcPr>
            <w:tcW w:w="758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0F5FC2E" w14:textId="77777777" w:rsidR="00BB5F45" w:rsidRDefault="00BB5F45">
            <w:pPr>
              <w:spacing w:after="0" w:before="0"/>
              <w:jc w:val="left"/>
            </w:pPr>
            <w:r>
              <w:rPr>
                <w:rFonts w:ascii="Arial" w:hAnsi="Arial"/>
                <w:b/>
                <w:color w:val="1F4E79"/>
                <w:sz w:val="17"/>
              </w:rPr>
              <w:t>{{COATING-TYPE}}</w:t>
            </w:r>
          </w:p>
        </w:tc>
      </w:tr>
      <w:tr w:rsidR="00BB5F45" w14:paraId="17C0242E" w14:textId="77777777">
        <w:tc>
          <w:tcPr>
            <w:tcW w:w="2500" w:type="dxa"/>
            <w:shd w:val="clear" w:color="auto" w:fill="EAF3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97B3C6A" w14:textId="77777777" w:rsidR="00BB5F45" w:rsidRDefault="00000000">
            <w:r>
              <w:t>Operating Hours Since Last Inspection</w:t>
            </w:r>
          </w:p>
        </w:tc>
        <w:tc>
          <w:tcPr>
            <w:tcW w:w="758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7C97CA8" w14:textId="77777777" w:rsidR="00BB5F45" w:rsidRDefault="00BB5F45">
            <w:pPr>
              <w:spacing w:after="0" w:before="0"/>
              <w:jc w:val="left"/>
            </w:pPr>
            <w:r>
              <w:rPr>
                <w:rFonts w:ascii="Arial" w:hAnsi="Arial"/>
                <w:b/>
                <w:color w:val="1F4E79"/>
                <w:sz w:val="17"/>
              </w:rPr>
              <w:t>{{OPERATING-HOURS}}</w:t>
            </w:r>
          </w:p>
        </w:tc>
      </w:tr>
      <w:tr w:rsidR="00BB5F45" w14:paraId="575530CB" w14:textId="77777777">
        <w:tc>
          <w:tcPr>
            <w:tcW w:w="2500" w:type="dxa"/>
            <w:shd w:val="clear" w:color="auto" w:fill="EAF3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138C8CF" w14:textId="77777777" w:rsidR="00BB5F45" w:rsidRDefault="00000000">
            <w:r>
              <w:t>Previous Repair / Weld History</w:t>
            </w:r>
          </w:p>
        </w:tc>
        <w:tc>
          <w:tcPr>
            <w:tcW w:w="758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A7C8DB5" w14:textId="77777777" w:rsidR="00BB5F45" w:rsidRDefault="00BB5F45">
            <w:pPr>
              <w:spacing w:after="0" w:before="0"/>
              <w:jc w:val="left"/>
            </w:pPr>
            <w:r>
              <w:rPr>
                <w:rFonts w:ascii="Arial" w:hAnsi="Arial"/>
                <w:b/>
                <w:color w:val="1F4E79"/>
                <w:sz w:val="17"/>
              </w:rPr>
              <w:t>{{REPAIR-HISTORY}}</w:t>
            </w:r>
          </w:p>
        </w:tc>
      </w:tr>
      <w:tr w:rsidR="00BB5F45" w14:paraId="1E7E73C8" w14:textId="77777777">
        <w:tc>
          <w:tcPr>
            <w:tcW w:w="2500" w:type="dxa"/>
            <w:shd w:val="clear" w:color="auto" w:fill="EAF3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A3DC5FE" w14:textId="77777777" w:rsidR="00BB5F45" w:rsidRDefault="00000000">
            <w:r>
              <w:t>Relevant Process Conditions</w:t>
            </w:r>
          </w:p>
        </w:tc>
        <w:tc>
          <w:tcPr>
            <w:tcW w:w="758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EE190D8" w14:textId="77777777" w:rsidR="00BB5F45" w:rsidRDefault="00000000">
            <w:pPr>
              <w:spacing w:after="0" w:before="0"/>
              <w:jc w:val="left"/>
            </w:pPr>
            <w:r>
              <w:rPr>
                <w:rFonts w:ascii="Arial" w:hAnsi="Arial"/>
                <w:b/>
                <w:color w:val="1F4E79"/>
                <w:sz w:val="17"/>
              </w:rPr>
              <w:t>{{PROCESS-CONDITIONS}}</w:t>
            </w:r>
          </w:p>
        </w:tc>
      </w:tr>
    </w:tbl>
    <w:p w14:paraId="742C73CE" w14:textId="77777777" w:rsidR="00BB5F45" w:rsidRDefault="00000000">
      <w:pPr>
        <w:pStyle w:val="Overskrift1"/>
      </w:pPr>
      <w:r>
        <w:t>4. Weld, Material and Corrosion Checklist</w:t>
      </w:r>
    </w:p>
    <w:tbl>
      <w:tblPr>
        <w:tblW w:w="10080" w:type="dxa"/>
        <w:tblInd w:w="120" w:type="dxa"/>
        <w:tblBorders>
          <w:top w:val="single" w:sz="6" w:space="0" w:color="AEB8C4"/>
          <w:left w:val="single" w:sz="6" w:space="0" w:color="AEB8C4"/>
          <w:bottom w:val="single" w:sz="6" w:space="0" w:color="AEB8C4"/>
          <w:right w:val="single" w:sz="6" w:space="0" w:color="AEB8C4"/>
          <w:insideH w:val="single" w:sz="6" w:space="0" w:color="AEB8C4"/>
          <w:insideV w:val="single" w:sz="6" w:space="0" w:color="AEB8C4"/>
        </w:tblBorders>
        <w:tblLayout w:type="fixed"/>
        <w:tblLook w:val="04A0" w:firstRow="1" w:lastRow="0" w:firstColumn="1" w:lastColumn="0" w:noHBand="0" w:noVBand="1"/>
      </w:tblPr>
      <w:tblGrid>
        <w:gridCol w:w="1650"/>
        <w:gridCol w:w="3900"/>
        <w:gridCol w:w="1100"/>
        <w:gridCol w:w="1350"/>
        <w:gridCol w:w="2080"/>
      </w:tblGrid>
      <w:tr w:rsidR="00BB5F45" w14:paraId="64BE5F32" w14:textId="77777777">
        <w:tc>
          <w:tcPr>
            <w:tcW w:w="1650" w:type="dxa"/>
            <w:shd w:val="clear" w:color="auto" w:fill="0B254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8638FDB" w14:textId="77777777" w:rsidR="00BB5F45" w:rsidRDefault="00000000">
            <w:r>
              <w:t>Area</w:t>
            </w:r>
          </w:p>
        </w:tc>
        <w:tc>
          <w:tcPr>
            <w:tcW w:w="3900" w:type="dxa"/>
            <w:shd w:val="clear" w:color="auto" w:fill="0B254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E92C5A9" w14:textId="77777777" w:rsidR="00BB5F45" w:rsidRDefault="00000000">
            <w:r>
              <w:t>Inspection Point</w:t>
            </w:r>
          </w:p>
        </w:tc>
        <w:tc>
          <w:tcPr>
            <w:tcW w:w="1100" w:type="dxa"/>
            <w:shd w:val="clear" w:color="auto" w:fill="0B254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FB5BCF5" w14:textId="77777777" w:rsidR="00BB5F45" w:rsidRDefault="00000000">
            <w:r>
              <w:t>Status</w:t>
            </w:r>
          </w:p>
        </w:tc>
        <w:tc>
          <w:tcPr>
            <w:tcW w:w="1350" w:type="dxa"/>
            <w:shd w:val="clear" w:color="auto" w:fill="0B254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A1EF7AB" w14:textId="77777777" w:rsidR="00BB5F45" w:rsidRDefault="00000000">
            <w:r>
              <w:t>Criticality</w:t>
            </w:r>
          </w:p>
        </w:tc>
        <w:tc>
          <w:tcPr>
            <w:tcW w:w="2080" w:type="dxa"/>
            <w:shd w:val="clear" w:color="auto" w:fill="0B254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1102DEC" w14:textId="77777777" w:rsidR="00BB5F45" w:rsidRDefault="00000000">
            <w:r>
              <w:t>Observation / Photo</w:t>
            </w:r>
          </w:p>
        </w:tc>
      </w:tr>
      <w:tr w:rsidR="00BB5F45" w14:paraId="298E625E" w14:textId="77777777">
        <w:tc>
          <w:tcPr>
            <w:tcW w:w="165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656DE4C" w14:textId="77777777" w:rsidR="00BB5F45" w:rsidRDefault="00000000">
            <w:r>
              <w:t>Weld Seam</w:t>
            </w:r>
          </w:p>
        </w:tc>
        <w:tc>
          <w:tcPr>
            <w:tcW w:w="39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D9B0CCE" w14:textId="77777777" w:rsidR="00BB5F45" w:rsidRDefault="00000000">
            <w:r>
              <w:t>Surface cracks, undercut, porosity, lack of fusion indicators, weld profile and visible defects.</w:t>
            </w:r>
          </w:p>
        </w:tc>
        <w:tc>
          <w:tcPr>
            <w:tcW w:w="11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0473D23" w14:textId="77777777" w:rsidR="00BB5F45" w:rsidRDefault="00000000">
            <w:r>
              <w:t>☐ OK</w:t>
            </w:r>
            <w:r>
              <w:br/>
              <w:t>☐ Not OK</w:t>
            </w:r>
            <w:r>
              <w:br/>
              <w:t>☐ N/A</w:t>
            </w:r>
          </w:p>
        </w:tc>
        <w:tc>
          <w:tcPr>
            <w:tcW w:w="135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8013CC3" w14:textId="77777777" w:rsidR="00BB5F45" w:rsidRDefault="00000000">
            <w:r>
              <w:t>☐ Low</w:t>
            </w:r>
            <w:r>
              <w:br/>
              <w:t>☐ Medium</w:t>
            </w:r>
            <w:r>
              <w:br/>
              <w:t>☐ High</w:t>
            </w:r>
            <w:r>
              <w:br/>
              <w:t>☐ Critical</w:t>
            </w:r>
          </w:p>
        </w:tc>
        <w:tc>
          <w:tcPr>
            <w:tcW w:w="208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284BE89" w14:textId="77777777" w:rsidR="00BB5F45" w:rsidRDefault="00BB5F45">
            <w:pPr>
              <w:spacing w:after="0" w:before="0"/>
              <w:jc w:val="left"/>
            </w:pPr>
            <w:r>
              <w:rPr>
                <w:rFonts w:ascii="Arial" w:hAnsi="Arial"/>
                <w:b/>
                <w:color w:val="1F4E79"/>
                <w:sz w:val="14"/>
              </w:rPr>
              <w:t>{{WELD-OBS}}</w:t>
            </w:r>
          </w:p>
        </w:tc>
      </w:tr>
      <w:tr w:rsidR="00BB5F45" w14:paraId="6B495BAA" w14:textId="77777777">
        <w:tc>
          <w:tcPr>
            <w:tcW w:w="165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6606665" w14:textId="77777777" w:rsidR="00BB5F45" w:rsidRDefault="00000000">
            <w:r>
              <w:t>Heat Affected Zone</w:t>
            </w:r>
          </w:p>
        </w:tc>
        <w:tc>
          <w:tcPr>
            <w:tcW w:w="39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B451E03" w14:textId="77777777" w:rsidR="00BB5F45" w:rsidRDefault="00000000">
            <w:r>
              <w:t>Cracking, discoloration, corrosion attack, deformation or local material degradation adjacent to welds.</w:t>
            </w:r>
          </w:p>
        </w:tc>
        <w:tc>
          <w:tcPr>
            <w:tcW w:w="11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9D3374" w14:textId="77777777" w:rsidR="00BB5F45" w:rsidRDefault="00000000">
            <w:r>
              <w:t>☐ OK</w:t>
            </w:r>
            <w:r>
              <w:br/>
              <w:t>☐ Not OK</w:t>
            </w:r>
            <w:r>
              <w:br/>
              <w:t>☐ N/A</w:t>
            </w:r>
          </w:p>
        </w:tc>
        <w:tc>
          <w:tcPr>
            <w:tcW w:w="135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ACBC53A" w14:textId="77777777" w:rsidR="00BB5F45" w:rsidRDefault="00000000">
            <w:r>
              <w:t>☐ Low</w:t>
            </w:r>
            <w:r>
              <w:br/>
              <w:t>☐ Medium</w:t>
            </w:r>
            <w:r>
              <w:br/>
              <w:t>☐ High</w:t>
            </w:r>
            <w:r>
              <w:br/>
              <w:t>☐ Critical</w:t>
            </w:r>
          </w:p>
        </w:tc>
        <w:tc>
          <w:tcPr>
            <w:tcW w:w="208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65A24FA" w14:textId="77777777" w:rsidR="00BB5F45" w:rsidRDefault="00BB5F45">
            <w:pPr>
              <w:spacing w:after="0" w:before="0"/>
              <w:jc w:val="left"/>
            </w:pPr>
            <w:r>
              <w:rPr>
                <w:rFonts w:ascii="Arial" w:hAnsi="Arial"/>
                <w:b/>
                <w:color w:val="1F4E79"/>
                <w:sz w:val="14"/>
              </w:rPr>
              <w:t>{{HAZ-OBS}}</w:t>
            </w:r>
          </w:p>
        </w:tc>
      </w:tr>
      <w:tr w:rsidR="00BB5F45" w14:paraId="0CAE830D" w14:textId="77777777">
        <w:tc>
          <w:tcPr>
            <w:tcW w:w="165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84E8895" w14:textId="77777777" w:rsidR="00BB5F45" w:rsidRDefault="00000000">
            <w:r>
              <w:t>Base Material</w:t>
            </w:r>
          </w:p>
        </w:tc>
        <w:tc>
          <w:tcPr>
            <w:tcW w:w="39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7DAB7D5" w14:textId="77777777" w:rsidR="00BB5F45" w:rsidRDefault="00000000">
            <w:r>
              <w:t>General corrosion, pitting, crevice corrosion, erosion, thinning, dents and mechanical damage.</w:t>
            </w:r>
          </w:p>
        </w:tc>
        <w:tc>
          <w:tcPr>
            <w:tcW w:w="11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CCB6263" w14:textId="77777777" w:rsidR="00BB5F45" w:rsidRDefault="00000000">
            <w:r>
              <w:t>☐ OK</w:t>
            </w:r>
            <w:r>
              <w:br/>
              <w:t>☐ Not OK</w:t>
            </w:r>
            <w:r>
              <w:br/>
              <w:t>☐ N/A</w:t>
            </w:r>
          </w:p>
        </w:tc>
        <w:tc>
          <w:tcPr>
            <w:tcW w:w="135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18A3B1E" w14:textId="77777777" w:rsidR="00BB5F45" w:rsidRDefault="00000000">
            <w:r>
              <w:t>☐ Low</w:t>
            </w:r>
            <w:r>
              <w:br/>
              <w:t>☐ Medium</w:t>
            </w:r>
            <w:r>
              <w:br/>
              <w:t>☐ High</w:t>
            </w:r>
            <w:r>
              <w:br/>
              <w:t>☐ Critical</w:t>
            </w:r>
          </w:p>
        </w:tc>
        <w:tc>
          <w:tcPr>
            <w:tcW w:w="208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F0ACEDA" w14:textId="77777777" w:rsidR="00BB5F45" w:rsidRDefault="00BB5F45">
            <w:pPr>
              <w:spacing w:after="0" w:before="0"/>
              <w:jc w:val="left"/>
            </w:pPr>
            <w:r>
              <w:rPr>
                <w:rFonts w:ascii="Arial" w:hAnsi="Arial"/>
                <w:b/>
                <w:color w:val="1F4E79"/>
                <w:sz w:val="14"/>
              </w:rPr>
              <w:t>{{MATERIAL-OBS}}</w:t>
            </w:r>
          </w:p>
        </w:tc>
      </w:tr>
      <w:tr w:rsidR="00BB5F45" w14:paraId="102D5184" w14:textId="77777777">
        <w:tc>
          <w:tcPr>
            <w:tcW w:w="165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DE634F5" w14:textId="77777777" w:rsidR="00BB5F45" w:rsidRDefault="00000000">
            <w:r>
              <w:t>Coating / Lining</w:t>
            </w:r>
          </w:p>
        </w:tc>
        <w:tc>
          <w:tcPr>
            <w:tcW w:w="39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38A6D6D" w14:textId="77777777" w:rsidR="00BB5F45" w:rsidRDefault="00000000">
            <w:r>
              <w:t>Breakdown, blistering, delamination, holidays, missing coating and coating damage near welds.</w:t>
            </w:r>
          </w:p>
        </w:tc>
        <w:tc>
          <w:tcPr>
            <w:tcW w:w="11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094C0F2" w14:textId="77777777" w:rsidR="00BB5F45" w:rsidRDefault="00000000">
            <w:r>
              <w:t>☐ OK</w:t>
            </w:r>
            <w:r>
              <w:br/>
              <w:t>☐ Not OK</w:t>
            </w:r>
            <w:r>
              <w:br/>
              <w:t>☐ N/A</w:t>
            </w:r>
          </w:p>
        </w:tc>
        <w:tc>
          <w:tcPr>
            <w:tcW w:w="135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BACF4B" w14:textId="77777777" w:rsidR="00BB5F45" w:rsidRDefault="00000000">
            <w:r>
              <w:t>☐ Low</w:t>
            </w:r>
            <w:r>
              <w:br/>
              <w:t>☐ Medium</w:t>
            </w:r>
            <w:r>
              <w:br/>
              <w:t>☐ High</w:t>
            </w:r>
            <w:r>
              <w:br/>
              <w:t>☐ Critical</w:t>
            </w:r>
          </w:p>
        </w:tc>
        <w:tc>
          <w:tcPr>
            <w:tcW w:w="208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AAF3FBE" w14:textId="77777777" w:rsidR="00BB5F45" w:rsidRDefault="00BB5F45">
            <w:pPr>
              <w:spacing w:after="0" w:before="0"/>
              <w:jc w:val="left"/>
            </w:pPr>
            <w:r>
              <w:rPr>
                <w:rFonts w:ascii="Arial" w:hAnsi="Arial"/>
                <w:b/>
                <w:color w:val="1F4E79"/>
                <w:sz w:val="14"/>
              </w:rPr>
              <w:t>{{COATING-OBS}}</w:t>
            </w:r>
          </w:p>
        </w:tc>
      </w:tr>
      <w:tr w:rsidR="00BB5F45" w14:paraId="7CBAD3E5" w14:textId="77777777">
        <w:tc>
          <w:tcPr>
            <w:tcW w:w="165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9CE13D" w14:textId="77777777" w:rsidR="00BB5F45" w:rsidRDefault="00000000">
            <w:r>
              <w:lastRenderedPageBreak/>
              <w:t>Nozzle / Pipe Welds</w:t>
            </w:r>
          </w:p>
        </w:tc>
        <w:tc>
          <w:tcPr>
            <w:tcW w:w="39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E79A20C" w14:textId="77777777" w:rsidR="00BB5F45" w:rsidRDefault="00000000">
            <w:r>
              <w:t>Weld toe condition, flange welds, branch connections, supports, vibration marks and leakage signs.</w:t>
            </w:r>
          </w:p>
        </w:tc>
        <w:tc>
          <w:tcPr>
            <w:tcW w:w="11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B4A8BBC" w14:textId="77777777" w:rsidR="00BB5F45" w:rsidRDefault="00000000">
            <w:r>
              <w:t>☐ OK</w:t>
            </w:r>
            <w:r>
              <w:br/>
              <w:t>☐ Not OK</w:t>
            </w:r>
            <w:r>
              <w:br/>
              <w:t>☐ N/A</w:t>
            </w:r>
          </w:p>
        </w:tc>
        <w:tc>
          <w:tcPr>
            <w:tcW w:w="135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5DFA248" w14:textId="77777777" w:rsidR="00BB5F45" w:rsidRDefault="00000000">
            <w:r>
              <w:t>☐ Low</w:t>
            </w:r>
            <w:r>
              <w:br/>
              <w:t>☐ Medium</w:t>
            </w:r>
            <w:r>
              <w:br/>
              <w:t>☐ High</w:t>
            </w:r>
            <w:r>
              <w:br/>
              <w:t>☐ Critical</w:t>
            </w:r>
          </w:p>
        </w:tc>
        <w:tc>
          <w:tcPr>
            <w:tcW w:w="208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F618F15" w14:textId="77777777" w:rsidR="00BB5F45" w:rsidRDefault="00BB5F45">
            <w:pPr>
              <w:spacing w:after="0" w:before="0"/>
              <w:jc w:val="left"/>
            </w:pPr>
            <w:r>
              <w:rPr>
                <w:rFonts w:ascii="Arial" w:hAnsi="Arial"/>
                <w:b/>
                <w:color w:val="1F4E79"/>
                <w:sz w:val="14"/>
              </w:rPr>
              <w:t>{{PIPE-WELD-OBS}}</w:t>
            </w:r>
          </w:p>
        </w:tc>
      </w:tr>
      <w:tr w:rsidR="00BB5F45" w14:paraId="3B9DA5AF" w14:textId="77777777">
        <w:tc>
          <w:tcPr>
            <w:tcW w:w="165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65FEC08" w14:textId="77777777" w:rsidR="00BB5F45" w:rsidRDefault="00000000">
            <w:r>
              <w:t>Tower / Shell Welds</w:t>
            </w:r>
          </w:p>
        </w:tc>
        <w:tc>
          <w:tcPr>
            <w:tcW w:w="39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8EEC1DA" w14:textId="77777777" w:rsidR="00BB5F45" w:rsidRDefault="00000000">
            <w:r>
              <w:t>Longitudinal/circumferential welds, shell deformation, local corrosion and stress concentration points.</w:t>
            </w:r>
          </w:p>
        </w:tc>
        <w:tc>
          <w:tcPr>
            <w:tcW w:w="11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A8FA4F6" w14:textId="77777777" w:rsidR="00BB5F45" w:rsidRDefault="00000000">
            <w:r>
              <w:t>☐ OK</w:t>
            </w:r>
            <w:r>
              <w:br/>
              <w:t>☐ Not OK</w:t>
            </w:r>
            <w:r>
              <w:br/>
              <w:t>☐ N/A</w:t>
            </w:r>
          </w:p>
        </w:tc>
        <w:tc>
          <w:tcPr>
            <w:tcW w:w="135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3B81FE6" w14:textId="77777777" w:rsidR="00BB5F45" w:rsidRDefault="00000000">
            <w:r>
              <w:t>☐ Low</w:t>
            </w:r>
            <w:r>
              <w:br/>
              <w:t>☐ Medium</w:t>
            </w:r>
            <w:r>
              <w:br/>
              <w:t>☐ High</w:t>
            </w:r>
            <w:r>
              <w:br/>
              <w:t>☐ Critical</w:t>
            </w:r>
          </w:p>
        </w:tc>
        <w:tc>
          <w:tcPr>
            <w:tcW w:w="208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9AC8CAE" w14:textId="77777777" w:rsidR="00BB5F45" w:rsidRDefault="00BB5F45">
            <w:pPr>
              <w:spacing w:after="0" w:before="0"/>
              <w:jc w:val="left"/>
            </w:pPr>
            <w:r>
              <w:rPr>
                <w:rFonts w:ascii="Arial" w:hAnsi="Arial"/>
                <w:b/>
                <w:color w:val="1F4E79"/>
                <w:sz w:val="14"/>
              </w:rPr>
              <w:t>{{SHELL-WELD-OBS}}</w:t>
            </w:r>
          </w:p>
        </w:tc>
      </w:tr>
      <w:tr w:rsidR="00BB5F45" w14:paraId="131508B1" w14:textId="77777777">
        <w:tc>
          <w:tcPr>
            <w:tcW w:w="165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9EA0670" w14:textId="77777777" w:rsidR="00BB5F45" w:rsidRDefault="00000000">
            <w:r>
              <w:t>Drain / Low Points</w:t>
            </w:r>
          </w:p>
        </w:tc>
        <w:tc>
          <w:tcPr>
            <w:tcW w:w="39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205C4B1" w14:textId="77777777" w:rsidR="00BB5F45" w:rsidRDefault="00000000">
            <w:r>
              <w:t>Standing liquid marks, sludge deposits, pitting, under-deposit corrosion and blocked drains.</w:t>
            </w:r>
          </w:p>
        </w:tc>
        <w:tc>
          <w:tcPr>
            <w:tcW w:w="11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2577127" w14:textId="77777777" w:rsidR="00BB5F45" w:rsidRDefault="00000000">
            <w:r>
              <w:t>☐ OK</w:t>
            </w:r>
            <w:r>
              <w:br/>
              <w:t>☐ Not OK</w:t>
            </w:r>
            <w:r>
              <w:br/>
              <w:t>☐ N/A</w:t>
            </w:r>
          </w:p>
        </w:tc>
        <w:tc>
          <w:tcPr>
            <w:tcW w:w="135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F9C9724" w14:textId="77777777" w:rsidR="00BB5F45" w:rsidRDefault="00000000">
            <w:r>
              <w:t>☐ Low</w:t>
            </w:r>
            <w:r>
              <w:br/>
              <w:t>☐ Medium</w:t>
            </w:r>
            <w:r>
              <w:br/>
              <w:t>☐ High</w:t>
            </w:r>
            <w:r>
              <w:br/>
              <w:t>☐ Critical</w:t>
            </w:r>
          </w:p>
        </w:tc>
        <w:tc>
          <w:tcPr>
            <w:tcW w:w="208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55F4633" w14:textId="77777777" w:rsidR="00BB5F45" w:rsidRDefault="00BB5F45">
            <w:pPr>
              <w:spacing w:after="0" w:before="0"/>
              <w:jc w:val="left"/>
            </w:pPr>
            <w:r>
              <w:rPr>
                <w:rFonts w:ascii="Arial" w:hAnsi="Arial"/>
                <w:b/>
                <w:color w:val="1F4E79"/>
                <w:sz w:val="14"/>
              </w:rPr>
              <w:t>{{DRAIN-OBS}}</w:t>
            </w:r>
          </w:p>
        </w:tc>
      </w:tr>
      <w:tr w:rsidR="00BB5F45" w14:paraId="7A6437CF" w14:textId="77777777">
        <w:tc>
          <w:tcPr>
            <w:tcW w:w="165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FB32F0" w14:textId="77777777" w:rsidR="00BB5F45" w:rsidRDefault="00000000">
            <w:r>
              <w:t>Thickness Readings</w:t>
            </w:r>
          </w:p>
        </w:tc>
        <w:tc>
          <w:tcPr>
            <w:tcW w:w="39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7DDE359" w14:textId="77777777" w:rsidR="00BB5F45" w:rsidRDefault="00000000">
            <w:r>
              <w:t>UT spots, minimum measured thickness, nominal thickness, corrosion allowance and repeatability.</w:t>
            </w:r>
          </w:p>
        </w:tc>
        <w:tc>
          <w:tcPr>
            <w:tcW w:w="11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667B615" w14:textId="77777777" w:rsidR="00BB5F45" w:rsidRDefault="00000000">
            <w:r>
              <w:t>☐ OK</w:t>
            </w:r>
            <w:r>
              <w:br/>
              <w:t>☐ Not OK</w:t>
            </w:r>
            <w:r>
              <w:br/>
              <w:t>☐ N/A</w:t>
            </w:r>
          </w:p>
        </w:tc>
        <w:tc>
          <w:tcPr>
            <w:tcW w:w="135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C11AEB" w14:textId="77777777" w:rsidR="00BB5F45" w:rsidRDefault="00000000">
            <w:r>
              <w:t>☐ Low</w:t>
            </w:r>
            <w:r>
              <w:br/>
              <w:t>☐ Medium</w:t>
            </w:r>
            <w:r>
              <w:br/>
              <w:t>☐ High</w:t>
            </w:r>
            <w:r>
              <w:br/>
              <w:t>☐ Critical</w:t>
            </w:r>
          </w:p>
        </w:tc>
        <w:tc>
          <w:tcPr>
            <w:tcW w:w="208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329AA9" w14:textId="77777777" w:rsidR="00BB5F45" w:rsidRDefault="00BB5F45">
            <w:pPr>
              <w:spacing w:after="0" w:before="0"/>
              <w:jc w:val="left"/>
            </w:pPr>
            <w:r>
              <w:rPr>
                <w:rFonts w:ascii="Arial" w:hAnsi="Arial"/>
                <w:b/>
                <w:color w:val="1F4E79"/>
                <w:sz w:val="14"/>
              </w:rPr>
              <w:t>{{THICKNESS-OBS}}</w:t>
            </w:r>
          </w:p>
        </w:tc>
      </w:tr>
      <w:tr w:rsidR="00BB5F45" w14:paraId="464B06B5" w14:textId="77777777">
        <w:tc>
          <w:tcPr>
            <w:tcW w:w="165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1BDE80C" w14:textId="77777777" w:rsidR="00BB5F45" w:rsidRDefault="00000000">
            <w:r>
              <w:t>NDT Requirement</w:t>
            </w:r>
          </w:p>
        </w:tc>
        <w:tc>
          <w:tcPr>
            <w:tcW w:w="39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D7C0B46" w14:textId="77777777" w:rsidR="00BB5F45" w:rsidRDefault="00000000">
            <w:r>
              <w:t>Areas requiring PT, MT, UT, RT, borescope, replica or follow-up specialist examination.</w:t>
            </w:r>
          </w:p>
        </w:tc>
        <w:tc>
          <w:tcPr>
            <w:tcW w:w="11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AC93A19" w14:textId="77777777" w:rsidR="00BB5F45" w:rsidRDefault="00000000">
            <w:r>
              <w:t>☐ OK</w:t>
            </w:r>
            <w:r>
              <w:br/>
              <w:t>☐ Not OK</w:t>
            </w:r>
            <w:r>
              <w:br/>
              <w:t>☐ N/A</w:t>
            </w:r>
          </w:p>
        </w:tc>
        <w:tc>
          <w:tcPr>
            <w:tcW w:w="135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4C6975D" w14:textId="77777777" w:rsidR="00BB5F45" w:rsidRDefault="00000000">
            <w:r>
              <w:t>☐ Low</w:t>
            </w:r>
            <w:r>
              <w:br/>
              <w:t>☐ Medium</w:t>
            </w:r>
            <w:r>
              <w:br/>
              <w:t>☐ High</w:t>
            </w:r>
            <w:r>
              <w:br/>
              <w:t>☐ Critical</w:t>
            </w:r>
          </w:p>
        </w:tc>
        <w:tc>
          <w:tcPr>
            <w:tcW w:w="208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1A9B329" w14:textId="77777777" w:rsidR="00BB5F45" w:rsidRDefault="00BB5F45">
            <w:pPr>
              <w:spacing w:after="0" w:before="0"/>
              <w:jc w:val="left"/>
            </w:pPr>
            <w:r>
              <w:rPr>
                <w:rFonts w:ascii="Arial" w:hAnsi="Arial"/>
                <w:b/>
                <w:color w:val="1F4E79"/>
                <w:sz w:val="14"/>
              </w:rPr>
              <w:t>{{NDT-OBS}}</w:t>
            </w:r>
          </w:p>
        </w:tc>
      </w:tr>
    </w:tbl>
    <w:p w14:paraId="474D2D4A" w14:textId="77777777" w:rsidR="00BB5F45" w:rsidRDefault="00000000">
      <w:pPr>
        <w:pStyle w:val="Overskrift1"/>
      </w:pPr>
      <w:r>
        <w:t>5. Defects, Findings and Recommended Actions</w:t>
      </w:r>
    </w:p>
    <w:tbl>
      <w:tblPr>
        <w:tblW w:w="10080" w:type="dxa"/>
        <w:tblInd w:w="120" w:type="dxa"/>
        <w:tblBorders>
          <w:top w:val="single" w:sz="6" w:space="0" w:color="AEB8C4"/>
          <w:left w:val="single" w:sz="6" w:space="0" w:color="AEB8C4"/>
          <w:bottom w:val="single" w:sz="6" w:space="0" w:color="AEB8C4"/>
          <w:right w:val="single" w:sz="6" w:space="0" w:color="AEB8C4"/>
          <w:insideH w:val="single" w:sz="6" w:space="0" w:color="AEB8C4"/>
          <w:insideV w:val="single" w:sz="6" w:space="0" w:color="AEB8C4"/>
        </w:tblBorders>
        <w:tblLayout w:type="fixed"/>
        <w:tblLook w:val="04A0" w:firstRow="1" w:lastRow="0" w:firstColumn="1" w:lastColumn="0" w:noHBand="0" w:noVBand="1"/>
      </w:tblPr>
      <w:tblGrid>
        <w:gridCol w:w="520"/>
        <w:gridCol w:w="1300"/>
        <w:gridCol w:w="2750"/>
        <w:gridCol w:w="1050"/>
        <w:gridCol w:w="2850"/>
        <w:gridCol w:w="1610"/>
      </w:tblGrid>
      <w:tr w:rsidR="00BB5F45" w14:paraId="75C4828C" w14:textId="77777777">
        <w:tc>
          <w:tcPr>
            <w:tcW w:w="520" w:type="dxa"/>
            <w:shd w:val="clear" w:color="auto" w:fill="0B254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6CF3A0F" w14:textId="77777777" w:rsidR="00BB5F45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No.</w:t>
            </w:r>
          </w:p>
        </w:tc>
        <w:tc>
          <w:tcPr>
            <w:tcW w:w="1300" w:type="dxa"/>
            <w:shd w:val="clear" w:color="auto" w:fill="0B254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6F34AE9" w14:textId="77777777" w:rsidR="00BB5F45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Area</w:t>
            </w:r>
          </w:p>
        </w:tc>
        <w:tc>
          <w:tcPr>
            <w:tcW w:w="2750" w:type="dxa"/>
            <w:shd w:val="clear" w:color="auto" w:fill="0B254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E8D910E" w14:textId="77777777" w:rsidR="00BB5F45" w:rsidRDefault="00000000">
            <w:r>
              <w:t>Defect / Observation</w:t>
            </w:r>
          </w:p>
        </w:tc>
        <w:tc>
          <w:tcPr>
            <w:tcW w:w="1050" w:type="dxa"/>
            <w:shd w:val="clear" w:color="auto" w:fill="0B254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80299B4" w14:textId="77777777" w:rsidR="00BB5F45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Criticality</w:t>
            </w:r>
          </w:p>
        </w:tc>
        <w:tc>
          <w:tcPr>
            <w:tcW w:w="2850" w:type="dxa"/>
            <w:shd w:val="clear" w:color="auto" w:fill="0B254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6CF8380" w14:textId="77777777" w:rsidR="00BB5F45" w:rsidRDefault="00000000">
            <w:r>
              <w:t>Recommended Repair / Follow-up</w:t>
            </w:r>
          </w:p>
        </w:tc>
        <w:tc>
          <w:tcPr>
            <w:tcW w:w="1610" w:type="dxa"/>
            <w:shd w:val="clear" w:color="auto" w:fill="0B254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1F4C209" w14:textId="77777777" w:rsidR="00BB5F45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Owner / Due Date</w:t>
            </w:r>
          </w:p>
        </w:tc>
      </w:tr>
      <w:tr w:rsidR="00BB5F45" w14:paraId="32C94816" w14:textId="77777777">
        <w:tc>
          <w:tcPr>
            <w:tcW w:w="52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ED1264E" w14:textId="77777777" w:rsidR="00BB5F45" w:rsidRDefault="00000000">
            <w:r>
              <w:t>1</w:t>
            </w:r>
          </w:p>
        </w:tc>
        <w:tc>
          <w:tcPr>
            <w:tcW w:w="13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8B7321D" w14:textId="77777777" w:rsidR="00BB5F45" w:rsidRDefault="00BB5F45"/>
        </w:tc>
        <w:tc>
          <w:tcPr>
            <w:tcW w:w="275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70A49B7" w14:textId="77777777" w:rsidR="00BB5F45" w:rsidRDefault="00BB5F45">
            <w:pPr>
              <w:spacing w:after="0" w:before="0"/>
              <w:jc w:val="left"/>
            </w:pPr>
            <w:r>
              <w:rPr>
                <w:rFonts w:ascii="Arial" w:hAnsi="Arial"/>
                <w:b/>
                <w:color w:val="1F4E79"/>
                <w:sz w:val="15"/>
              </w:rPr>
              <w:t>{{FINDING-1}}</w:t>
            </w:r>
          </w:p>
        </w:tc>
        <w:tc>
          <w:tcPr>
            <w:tcW w:w="105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0BAE0BF" w14:textId="77777777" w:rsidR="00BB5F45" w:rsidRDefault="00000000">
            <w:r>
              <w:t>☐ Low</w:t>
            </w:r>
            <w:r>
              <w:br/>
              <w:t>☐ Medium</w:t>
            </w:r>
            <w:r>
              <w:br/>
              <w:t>☐ High</w:t>
            </w:r>
            <w:r>
              <w:br/>
              <w:t>☐ Critical</w:t>
            </w:r>
          </w:p>
        </w:tc>
        <w:tc>
          <w:tcPr>
            <w:tcW w:w="285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C4CF58C" w14:textId="77777777" w:rsidR="00BB5F45" w:rsidRDefault="00BB5F45"/>
        </w:tc>
        <w:tc>
          <w:tcPr>
            <w:tcW w:w="161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F74E6DC" w14:textId="77777777" w:rsidR="00BB5F45" w:rsidRDefault="00BB5F45"/>
        </w:tc>
      </w:tr>
      <w:tr w:rsidR="00BB5F45" w14:paraId="24C99939" w14:textId="77777777">
        <w:tc>
          <w:tcPr>
            <w:tcW w:w="52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EDF3660" w14:textId="77777777" w:rsidR="00BB5F45" w:rsidRDefault="00000000">
            <w:r>
              <w:lastRenderedPageBreak/>
              <w:t>2</w:t>
            </w:r>
          </w:p>
        </w:tc>
        <w:tc>
          <w:tcPr>
            <w:tcW w:w="13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435FE89" w14:textId="77777777" w:rsidR="00BB5F45" w:rsidRDefault="00BB5F45"/>
        </w:tc>
        <w:tc>
          <w:tcPr>
            <w:tcW w:w="275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6727269" w14:textId="77777777" w:rsidR="00BB5F45" w:rsidRDefault="00BB5F45">
            <w:pPr>
              <w:spacing w:after="0" w:before="0"/>
              <w:jc w:val="left"/>
            </w:pPr>
            <w:r>
              <w:rPr>
                <w:rFonts w:ascii="Arial" w:hAnsi="Arial"/>
                <w:b/>
                <w:color w:val="1F4E79"/>
                <w:sz w:val="15"/>
              </w:rPr>
              <w:t>{{FINDING-2}}</w:t>
            </w:r>
          </w:p>
        </w:tc>
        <w:tc>
          <w:tcPr>
            <w:tcW w:w="105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F9BF92B" w14:textId="77777777" w:rsidR="00BB5F45" w:rsidRDefault="00000000">
            <w:r>
              <w:t>☐ Low</w:t>
            </w:r>
            <w:r>
              <w:br/>
              <w:t>☐ Medium</w:t>
            </w:r>
            <w:r>
              <w:br/>
              <w:t>☐ High</w:t>
            </w:r>
            <w:r>
              <w:br/>
              <w:t>☐ Critical</w:t>
            </w:r>
          </w:p>
        </w:tc>
        <w:tc>
          <w:tcPr>
            <w:tcW w:w="285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DB2A3FC" w14:textId="77777777" w:rsidR="00BB5F45" w:rsidRDefault="00BB5F45"/>
        </w:tc>
        <w:tc>
          <w:tcPr>
            <w:tcW w:w="161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949F1AE" w14:textId="77777777" w:rsidR="00BB5F45" w:rsidRDefault="00BB5F45"/>
        </w:tc>
      </w:tr>
      <w:tr w:rsidR="00BB5F45" w14:paraId="0CC1C4BD" w14:textId="77777777">
        <w:tc>
          <w:tcPr>
            <w:tcW w:w="52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507E0AB" w14:textId="77777777" w:rsidR="00BB5F45" w:rsidRDefault="00000000">
            <w:r>
              <w:t>3</w:t>
            </w:r>
          </w:p>
        </w:tc>
        <w:tc>
          <w:tcPr>
            <w:tcW w:w="13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A42EC77" w14:textId="77777777" w:rsidR="00BB5F45" w:rsidRDefault="00BB5F45"/>
        </w:tc>
        <w:tc>
          <w:tcPr>
            <w:tcW w:w="275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4768418" w14:textId="77777777" w:rsidR="00BB5F45" w:rsidRDefault="00BB5F45">
            <w:pPr>
              <w:spacing w:after="0" w:before="0"/>
              <w:jc w:val="left"/>
            </w:pPr>
            <w:r>
              <w:rPr>
                <w:rFonts w:ascii="Arial" w:hAnsi="Arial"/>
                <w:b/>
                <w:color w:val="1F4E79"/>
                <w:sz w:val="15"/>
              </w:rPr>
              <w:t>{{FINDING-3}}</w:t>
            </w:r>
          </w:p>
        </w:tc>
        <w:tc>
          <w:tcPr>
            <w:tcW w:w="105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1B67818" w14:textId="77777777" w:rsidR="00BB5F45" w:rsidRDefault="00000000">
            <w:r>
              <w:t>☐ Low</w:t>
            </w:r>
            <w:r>
              <w:br/>
              <w:t>☐ Medium</w:t>
            </w:r>
            <w:r>
              <w:br/>
              <w:t>☐ High</w:t>
            </w:r>
            <w:r>
              <w:br/>
              <w:t>☐ Critical</w:t>
            </w:r>
          </w:p>
        </w:tc>
        <w:tc>
          <w:tcPr>
            <w:tcW w:w="285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29EF6F" w14:textId="77777777" w:rsidR="00BB5F45" w:rsidRDefault="00BB5F45"/>
        </w:tc>
        <w:tc>
          <w:tcPr>
            <w:tcW w:w="161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D35070" w14:textId="77777777" w:rsidR="00BB5F45" w:rsidRDefault="00BB5F45"/>
        </w:tc>
      </w:tr>
      <w:tr w:rsidR="00BB5F45" w14:paraId="3D120F20" w14:textId="77777777">
        <w:tc>
          <w:tcPr>
            <w:tcW w:w="52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0A53771" w14:textId="77777777" w:rsidR="00BB5F45" w:rsidRDefault="00000000">
            <w:r>
              <w:t>4</w:t>
            </w:r>
          </w:p>
        </w:tc>
        <w:tc>
          <w:tcPr>
            <w:tcW w:w="13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D4CA70A" w14:textId="77777777" w:rsidR="00BB5F45" w:rsidRDefault="00BB5F45"/>
        </w:tc>
        <w:tc>
          <w:tcPr>
            <w:tcW w:w="275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0B1254A" w14:textId="77777777" w:rsidR="00BB5F45" w:rsidRDefault="00BB5F45">
            <w:pPr>
              <w:spacing w:after="0" w:before="0"/>
              <w:jc w:val="left"/>
            </w:pPr>
            <w:r>
              <w:rPr>
                <w:rFonts w:ascii="Arial" w:hAnsi="Arial"/>
                <w:b/>
                <w:color w:val="1F4E79"/>
                <w:sz w:val="15"/>
              </w:rPr>
              <w:t>{{FINDING-4}}</w:t>
            </w:r>
          </w:p>
        </w:tc>
        <w:tc>
          <w:tcPr>
            <w:tcW w:w="105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6F07A74" w14:textId="77777777" w:rsidR="00BB5F45" w:rsidRDefault="00000000">
            <w:r>
              <w:t>☐ Low</w:t>
            </w:r>
            <w:r>
              <w:br/>
              <w:t>☐ Medium</w:t>
            </w:r>
            <w:r>
              <w:br/>
              <w:t>☐ High</w:t>
            </w:r>
            <w:r>
              <w:br/>
              <w:t>☐ Critical</w:t>
            </w:r>
          </w:p>
        </w:tc>
        <w:tc>
          <w:tcPr>
            <w:tcW w:w="285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965D33" w14:textId="77777777" w:rsidR="00BB5F45" w:rsidRDefault="00BB5F45"/>
        </w:tc>
        <w:tc>
          <w:tcPr>
            <w:tcW w:w="161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D825C0B" w14:textId="77777777" w:rsidR="00BB5F45" w:rsidRDefault="00BB5F45"/>
        </w:tc>
      </w:tr>
      <w:tr w:rsidR="00BB5F45" w14:paraId="3271E5CA" w14:textId="77777777">
        <w:tc>
          <w:tcPr>
            <w:tcW w:w="52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8DB25A6" w14:textId="77777777" w:rsidR="00BB5F45" w:rsidRDefault="00000000">
            <w:r>
              <w:t>5</w:t>
            </w:r>
          </w:p>
        </w:tc>
        <w:tc>
          <w:tcPr>
            <w:tcW w:w="13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A404825" w14:textId="77777777" w:rsidR="00BB5F45" w:rsidRDefault="00BB5F45"/>
        </w:tc>
        <w:tc>
          <w:tcPr>
            <w:tcW w:w="275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F1C6A36" w14:textId="77777777" w:rsidR="00BB5F45" w:rsidRDefault="00BB5F45">
            <w:pPr>
              <w:spacing w:after="0" w:before="0"/>
              <w:jc w:val="left"/>
            </w:pPr>
            <w:r>
              <w:rPr>
                <w:rFonts w:ascii="Arial" w:hAnsi="Arial"/>
                <w:b/>
                <w:color w:val="1F4E79"/>
                <w:sz w:val="15"/>
              </w:rPr>
              <w:t>{{FINDING-5}}</w:t>
            </w:r>
          </w:p>
        </w:tc>
        <w:tc>
          <w:tcPr>
            <w:tcW w:w="105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023915A" w14:textId="77777777" w:rsidR="00BB5F45" w:rsidRDefault="00000000">
            <w:r>
              <w:t>☐ Low</w:t>
            </w:r>
            <w:r>
              <w:br/>
              <w:t>☐ Medium</w:t>
            </w:r>
            <w:r>
              <w:br/>
              <w:t>☐ High</w:t>
            </w:r>
            <w:r>
              <w:br/>
              <w:t>☐ Critical</w:t>
            </w:r>
          </w:p>
        </w:tc>
        <w:tc>
          <w:tcPr>
            <w:tcW w:w="285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F8C0D93" w14:textId="77777777" w:rsidR="00BB5F45" w:rsidRDefault="00BB5F45"/>
        </w:tc>
        <w:tc>
          <w:tcPr>
            <w:tcW w:w="161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AF19F1D" w14:textId="77777777" w:rsidR="00BB5F45" w:rsidRDefault="00BB5F45"/>
        </w:tc>
      </w:tr>
      <w:tr w:rsidR="00BB5F45" w14:paraId="3B456E47" w14:textId="77777777">
        <w:tc>
          <w:tcPr>
            <w:tcW w:w="52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6895072" w14:textId="77777777" w:rsidR="00BB5F45" w:rsidRDefault="00000000">
            <w:r>
              <w:t>6</w:t>
            </w:r>
          </w:p>
        </w:tc>
        <w:tc>
          <w:tcPr>
            <w:tcW w:w="13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CE00BFD" w14:textId="77777777" w:rsidR="00BB5F45" w:rsidRDefault="00BB5F45"/>
        </w:tc>
        <w:tc>
          <w:tcPr>
            <w:tcW w:w="275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A38DC4C" w14:textId="77777777" w:rsidR="00BB5F45" w:rsidRDefault="00BB5F45">
            <w:pPr>
              <w:spacing w:after="0" w:before="0"/>
              <w:jc w:val="left"/>
            </w:pPr>
            <w:r>
              <w:rPr>
                <w:rFonts w:ascii="Arial" w:hAnsi="Arial"/>
                <w:b/>
                <w:color w:val="1F4E79"/>
                <w:sz w:val="15"/>
              </w:rPr>
              <w:t>{{FINDING-6}}</w:t>
            </w:r>
          </w:p>
        </w:tc>
        <w:tc>
          <w:tcPr>
            <w:tcW w:w="105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2684553" w14:textId="77777777" w:rsidR="00BB5F45" w:rsidRDefault="00000000">
            <w:r>
              <w:t>☐ Low</w:t>
            </w:r>
            <w:r>
              <w:br/>
              <w:t>☐ Medium</w:t>
            </w:r>
            <w:r>
              <w:br/>
              <w:t>☐ High</w:t>
            </w:r>
            <w:r>
              <w:br/>
              <w:t>☐ Critical</w:t>
            </w:r>
          </w:p>
        </w:tc>
        <w:tc>
          <w:tcPr>
            <w:tcW w:w="285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5384258" w14:textId="77777777" w:rsidR="00BB5F45" w:rsidRDefault="00BB5F45"/>
        </w:tc>
        <w:tc>
          <w:tcPr>
            <w:tcW w:w="161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A55DE7F" w14:textId="77777777" w:rsidR="00BB5F45" w:rsidRDefault="00BB5F45"/>
        </w:tc>
      </w:tr>
    </w:tbl>
    <w:p w14:paraId="71A45FD9" w14:textId="77777777" w:rsidR="00BB5F45" w:rsidRDefault="00000000">
      <w:r>
        <w:t>Criticality: Low / Medium / High / Critical. Critical weld, crack, corrosion or thickness-loss findings should reference photo number, location/tag number, estimated extent and recommended repair or NDT follow-up.</w:t>
      </w:r>
    </w:p>
    <w:p w14:paraId="49FE01AA" w14:textId="77777777" w:rsidR="00BB5F45" w:rsidRDefault="00000000">
      <w:pPr>
        <w:pStyle w:val="Overskrift1"/>
        <w:pageBreakBefore/>
      </w:pPr>
      <w:r>
        <w:lastRenderedPageBreak/>
        <w:t>6. Conclusion and Approval</w:t>
      </w:r>
    </w:p>
    <w:tbl>
      <w:tblPr>
        <w:tblW w:w="10080" w:type="dxa"/>
        <w:tblInd w:w="120" w:type="dxa"/>
        <w:tblBorders>
          <w:top w:val="single" w:sz="6" w:space="0" w:color="AEB8C4"/>
          <w:left w:val="single" w:sz="6" w:space="0" w:color="AEB8C4"/>
          <w:bottom w:val="single" w:sz="6" w:space="0" w:color="AEB8C4"/>
          <w:right w:val="single" w:sz="6" w:space="0" w:color="AEB8C4"/>
          <w:insideH w:val="single" w:sz="6" w:space="0" w:color="AEB8C4"/>
          <w:insideV w:val="single" w:sz="6" w:space="0" w:color="AEB8C4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860"/>
        <w:gridCol w:w="3360"/>
        <w:gridCol w:w="3360"/>
      </w:tblGrid>
      <w:tr w:rsidR="00BB5F45" w14:paraId="0E0B9E53" w14:textId="77777777">
        <w:tc>
          <w:tcPr>
            <w:tcW w:w="2500" w:type="dxa"/>
            <w:shd w:val="clear" w:color="auto" w:fill="EAF3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092BE16" w14:textId="77777777" w:rsidR="00BB5F45" w:rsidRDefault="00000000">
            <w:r>
              <w:t>Overall Material Condition</w:t>
            </w:r>
          </w:p>
        </w:tc>
        <w:tc>
          <w:tcPr>
            <w:tcW w:w="7580" w:type="dxa"/>
            <w:gridSpan w:val="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89317FB" w14:textId="77777777" w:rsidR="00BB5F45" w:rsidRDefault="00000000">
            <w:pPr>
              <w:spacing w:after="0" w:before="0"/>
              <w:jc w:val="left"/>
            </w:pPr>
            <w:r>
              <w:rPr>
                <w:rFonts w:ascii="Arial" w:hAnsi="Arial"/>
                <w:b/>
                <w:color w:val="1F4E79"/>
                <w:sz w:val="17"/>
              </w:rPr>
              <w:t>{{MATERIAL-CONDITION}}</w:t>
            </w:r>
          </w:p>
        </w:tc>
      </w:tr>
      <w:tr w:rsidR="00BB5F45" w14:paraId="57BED9E2" w14:textId="77777777">
        <w:tc>
          <w:tcPr>
            <w:tcW w:w="2500" w:type="dxa"/>
            <w:shd w:val="clear" w:color="auto" w:fill="EAF3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EC59B15" w14:textId="77777777" w:rsidR="00BB5F45" w:rsidRDefault="00000000">
            <w:r>
              <w:t>Main Technical Conclusion</w:t>
            </w:r>
          </w:p>
        </w:tc>
        <w:tc>
          <w:tcPr>
            <w:tcW w:w="7580" w:type="dxa"/>
            <w:gridSpan w:val="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DDB7907" w14:textId="77777777" w:rsidR="00BB5F45" w:rsidRDefault="00BB5F45">
            <w:pPr>
              <w:spacing w:after="0" w:before="0"/>
              <w:jc w:val="left"/>
            </w:pPr>
            <w:r>
              <w:rPr>
                <w:rFonts w:ascii="Arial" w:hAnsi="Arial"/>
                <w:b/>
                <w:color w:val="1F4E79"/>
                <w:sz w:val="17"/>
              </w:rPr>
              <w:t>{{CONCLUSION}}</w:t>
            </w:r>
          </w:p>
        </w:tc>
      </w:tr>
      <w:tr w:rsidR="00BB5F45" w14:paraId="501BD075" w14:textId="77777777">
        <w:tc>
          <w:tcPr>
            <w:tcW w:w="2500" w:type="dxa"/>
            <w:shd w:val="clear" w:color="auto" w:fill="EAF3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FB992DC" w14:textId="77777777" w:rsidR="00BB5F45" w:rsidRDefault="00000000">
            <w:r>
              <w:t>Weld / Corrosion Recommendation</w:t>
            </w:r>
          </w:p>
        </w:tc>
        <w:tc>
          <w:tcPr>
            <w:tcW w:w="7580" w:type="dxa"/>
            <w:gridSpan w:val="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D43E102" w14:textId="77777777" w:rsidR="00BB5F45" w:rsidRDefault="00000000">
            <w:pPr>
              <w:spacing w:after="0" w:before="0"/>
              <w:jc w:val="left"/>
            </w:pPr>
            <w:r>
              <w:rPr>
                <w:rFonts w:ascii="Arial" w:hAnsi="Arial"/>
                <w:b/>
                <w:color w:val="1F4E79"/>
                <w:sz w:val="17"/>
              </w:rPr>
              <w:t>{{RECOMMENDATION}}</w:t>
            </w:r>
          </w:p>
        </w:tc>
      </w:tr>
      <w:tr w:rsidR="00BB5F45" w14:paraId="440111BA" w14:textId="77777777">
        <w:tc>
          <w:tcPr>
            <w:tcW w:w="2500" w:type="dxa"/>
            <w:shd w:val="clear" w:color="auto" w:fill="EAF3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6190453" w14:textId="77777777" w:rsidR="00BB5F45" w:rsidRDefault="00000000">
            <w:r>
              <w:t>Priority Repair / NDT Actions</w:t>
            </w:r>
          </w:p>
        </w:tc>
        <w:tc>
          <w:tcPr>
            <w:tcW w:w="7580" w:type="dxa"/>
            <w:gridSpan w:val="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8C7CC9B" w14:textId="77777777" w:rsidR="00BB5F45" w:rsidRDefault="00BB5F45">
            <w:pPr>
              <w:spacing w:after="0" w:before="0"/>
              <w:jc w:val="left"/>
            </w:pPr>
            <w:r>
              <w:rPr>
                <w:rFonts w:ascii="Arial" w:hAnsi="Arial"/>
                <w:b/>
                <w:color w:val="1F4E79"/>
                <w:sz w:val="17"/>
              </w:rPr>
              <w:t>{{PRIORITY-ACTIONS}}</w:t>
            </w:r>
          </w:p>
        </w:tc>
      </w:tr>
      <w:tr w:rsidR="00BB5F45" w14:paraId="541BAA18" w14:textId="77777777">
        <w:tc>
          <w:tcPr>
            <w:tcW w:w="2500" w:type="dxa"/>
            <w:shd w:val="clear" w:color="auto" w:fill="EAF3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811E7FB" w14:textId="77777777" w:rsidR="00BB5F45" w:rsidRDefault="00000000">
            <w:r>
              <w:t>Next Inspection / Monitoring Interval</w:t>
            </w:r>
          </w:p>
        </w:tc>
        <w:tc>
          <w:tcPr>
            <w:tcW w:w="7580" w:type="dxa"/>
            <w:gridSpan w:val="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1FD7919" w14:textId="77777777" w:rsidR="00BB5F45" w:rsidRDefault="00BB5F45">
            <w:pPr>
              <w:spacing w:after="0" w:before="0"/>
              <w:jc w:val="left"/>
            </w:pPr>
            <w:r>
              <w:rPr>
                <w:rFonts w:ascii="Arial" w:hAnsi="Arial"/>
                <w:b/>
                <w:color w:val="1F4E79"/>
                <w:sz w:val="17"/>
              </w:rPr>
              <w:t>{{NEXT-INSPECTION}}</w:t>
            </w:r>
          </w:p>
        </w:tc>
      </w:tr>
      <w:tr w:rsidR="00BB5F45" w14:paraId="70A9731C" w14:textId="77777777">
        <w:trPr>
          <w:trHeight w:val="400"/>
        </w:trPr>
        <w:tc>
          <w:tcPr>
            <w:tcW w:w="3360" w:type="dxa"/>
            <w:gridSpan w:val="2"/>
            <w:shd w:val="clear" w:color="auto" w:fill="E7F3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45937C8" w14:textId="77777777" w:rsidR="00BB5F45" w:rsidRDefault="00000000">
            <w:pPr>
              <w:spacing w:after="0"/>
              <w:jc w:val="center"/>
            </w:pPr>
            <w:r>
              <w:rPr>
                <w:b/>
                <w:color w:val="1F242C"/>
                <w:sz w:val="20"/>
              </w:rPr>
              <w:t>Prepared by</w:t>
            </w:r>
          </w:p>
        </w:tc>
        <w:tc>
          <w:tcPr>
            <w:tcW w:w="3360" w:type="dxa"/>
            <w:shd w:val="clear" w:color="auto" w:fill="E7F3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DBDBE10" w14:textId="77777777" w:rsidR="00BB5F45" w:rsidRDefault="00000000">
            <w:pPr>
              <w:spacing w:after="0"/>
              <w:jc w:val="center"/>
            </w:pPr>
            <w:r>
              <w:rPr>
                <w:b/>
                <w:color w:val="1F242C"/>
                <w:sz w:val="20"/>
              </w:rPr>
              <w:t>Reviewed by</w:t>
            </w:r>
          </w:p>
        </w:tc>
        <w:tc>
          <w:tcPr>
            <w:tcW w:w="3360" w:type="dxa"/>
            <w:shd w:val="clear" w:color="auto" w:fill="E7F3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3312D73" w14:textId="77777777" w:rsidR="00BB5F45" w:rsidRDefault="00000000">
            <w:pPr>
              <w:spacing w:after="0"/>
              <w:jc w:val="center"/>
            </w:pPr>
            <w:r>
              <w:rPr>
                <w:b/>
                <w:color w:val="1F242C"/>
                <w:sz w:val="20"/>
              </w:rPr>
              <w:t>Client / Responsible Person</w:t>
            </w:r>
          </w:p>
        </w:tc>
      </w:tr>
      <w:tr w:rsidR="00BB5F45" w14:paraId="23287D9D" w14:textId="77777777">
        <w:trPr>
          <w:trHeight w:val="520"/>
        </w:trPr>
        <w:tc>
          <w:tcPr>
            <w:tcW w:w="3360" w:type="dxa"/>
            <w:gridSpan w:val="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FB1ED50" w14:textId="77777777" w:rsidR="00BB5F45" w:rsidRDefault="00000000">
            <w:pPr>
              <w:spacing w:after="0" w:before="0"/>
              <w:jc w:val="left"/>
            </w:pPr>
            <w:r>
              <w:rPr>
                <w:rFonts w:ascii="Arial" w:hAnsi="Arial"/>
                <w:b/>
                <w:color w:val="1F4E79"/>
                <w:sz w:val="17"/>
              </w:rPr>
              <w:t>{{PREPARED-BY}}</w:t>
            </w:r>
          </w:p>
        </w:tc>
        <w:tc>
          <w:tcPr>
            <w:tcW w:w="336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7E9DE84" w14:textId="77777777" w:rsidR="00BB5F45" w:rsidRDefault="00000000">
            <w:pPr>
              <w:spacing w:after="0" w:before="0"/>
              <w:jc w:val="left"/>
            </w:pPr>
            <w:r>
              <w:rPr>
                <w:rFonts w:ascii="Arial" w:hAnsi="Arial"/>
                <w:b/>
                <w:color w:val="1F4E79"/>
                <w:sz w:val="17"/>
              </w:rPr>
              <w:t>{{REVIEWED-BY}}</w:t>
            </w:r>
          </w:p>
        </w:tc>
        <w:tc>
          <w:tcPr>
            <w:tcW w:w="336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20A6098" w14:textId="77777777" w:rsidR="00BB5F45" w:rsidRDefault="00000000">
            <w:pPr>
              <w:spacing w:after="0" w:before="0"/>
              <w:jc w:val="left"/>
            </w:pPr>
            <w:r>
              <w:rPr>
                <w:rFonts w:ascii="Arial" w:hAnsi="Arial"/>
                <w:b/>
                <w:color w:val="1F4E79"/>
                <w:sz w:val="17"/>
              </w:rPr>
              <w:t>{{CLIENT-RESPONSIBLE}}</w:t>
            </w:r>
          </w:p>
        </w:tc>
      </w:tr>
      <w:tr w:rsidR="00BB5F45" w14:paraId="00CC01F9" w14:textId="77777777">
        <w:trPr>
          <w:trHeight w:val="520"/>
        </w:trPr>
        <w:tc>
          <w:tcPr>
            <w:tcW w:w="3360" w:type="dxa"/>
            <w:gridSpan w:val="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367B411" w14:textId="77777777" w:rsidR="00BB5F45" w:rsidRDefault="00000000">
            <w:pPr>
              <w:spacing w:after="0" w:before="0"/>
              <w:jc w:val="left"/>
            </w:pPr>
            <w:r>
              <w:rPr>
                <w:rFonts w:ascii="Arial" w:hAnsi="Arial"/>
                <w:sz w:val="17"/>
              </w:rPr>
              <w:t xml:space="preserve">Date: </w:t>
            </w:r>
            <w:r>
              <w:rPr>
                <w:rFonts w:ascii="Arial" w:hAnsi="Arial"/>
                <w:b/>
                <w:color w:val="1F4E79"/>
                <w:sz w:val="17"/>
              </w:rPr>
              <w:t>{{PREPARED-DATE}}</w:t>
            </w:r>
          </w:p>
        </w:tc>
        <w:tc>
          <w:tcPr>
            <w:tcW w:w="336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C73EDAF" w14:textId="77777777" w:rsidR="00BB5F45" w:rsidRDefault="00000000">
            <w:pPr>
              <w:spacing w:after="0" w:before="0"/>
              <w:jc w:val="left"/>
            </w:pPr>
            <w:r>
              <w:rPr>
                <w:rFonts w:ascii="Arial" w:hAnsi="Arial"/>
                <w:sz w:val="17"/>
              </w:rPr>
              <w:t xml:space="preserve">Date: </w:t>
            </w:r>
            <w:r>
              <w:rPr>
                <w:rFonts w:ascii="Arial" w:hAnsi="Arial"/>
                <w:b/>
                <w:color w:val="1F4E79"/>
                <w:sz w:val="17"/>
              </w:rPr>
              <w:t>{{REVIEWED-DATE}}</w:t>
            </w:r>
          </w:p>
        </w:tc>
        <w:tc>
          <w:tcPr>
            <w:tcW w:w="336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6720F91" w14:textId="77777777" w:rsidR="00BB5F45" w:rsidRDefault="00000000">
            <w:pPr>
              <w:spacing w:after="0" w:before="0"/>
              <w:jc w:val="left"/>
            </w:pPr>
            <w:r>
              <w:rPr>
                <w:rFonts w:ascii="Arial" w:hAnsi="Arial"/>
                <w:sz w:val="17"/>
              </w:rPr>
              <w:t xml:space="preserve">Date: </w:t>
            </w:r>
            <w:r>
              <w:rPr>
                <w:rFonts w:ascii="Arial" w:hAnsi="Arial"/>
                <w:b/>
                <w:color w:val="1F4E79"/>
                <w:sz w:val="17"/>
              </w:rPr>
              <w:t>{{APPROVAL-DATE}}</w:t>
            </w:r>
          </w:p>
        </w:tc>
      </w:tr>
    </w:tbl>
    <w:p w14:paraId="2D746E32" w14:textId="77777777" w:rsidR="00BB5F45" w:rsidRDefault="00BB5F45">
      <w:pPr>
        <w:sectPr w:rsidR="00BB5F45">
          <w:headerReference w:type="default" r:id="rId8"/>
          <w:footerReference w:type="default" r:id="rId9"/>
          <w:pgSz w:w="12240" w:h="15840"/>
          <w:pgMar w:top="1080" w:right="1080" w:bottom="1080" w:left="1080" w:header="504" w:footer="504" w:gutter="0"/>
          <w:cols w:space="720"/>
          <w:docGrid w:linePitch="360"/>
        </w:sectPr>
      </w:pPr>
    </w:p>
    <w:p w14:paraId="66B44B9B" w14:textId="77777777" w:rsidR="00BB5F45" w:rsidRDefault="00000000">
      <w:pPr>
        <w:pStyle w:val="Overskrift1"/>
      </w:pPr>
      <w:r>
        <w:lastRenderedPageBreak/>
        <w:t>Appendix A - Photo Documentation</w:t>
      </w:r>
    </w:p>
    <w:p w14:paraId="2DC55DAD" w14:textId="77777777" w:rsidR="00BB5F45" w:rsidRDefault="00000000">
      <w:pPr>
        <w:spacing w:after="200"/>
      </w:pPr>
      <w:r>
        <w:rPr>
          <w:color w:val="5B6370"/>
        </w:rPr>
        <w:t>Insert relevant photos directly into the fields below. Reference the photo number in the findings table.</w:t>
      </w:r>
    </w:p>
    <w:tbl>
      <w:tblPr>
        <w:tblW w:w="10080" w:type="dxa"/>
        <w:tblInd w:w="120" w:type="dxa"/>
        <w:tblBorders>
          <w:top w:val="single" w:sz="6" w:space="0" w:color="AEB8C4"/>
          <w:left w:val="single" w:sz="6" w:space="0" w:color="AEB8C4"/>
          <w:bottom w:val="single" w:sz="6" w:space="0" w:color="AEB8C4"/>
          <w:right w:val="single" w:sz="6" w:space="0" w:color="AEB8C4"/>
          <w:insideH w:val="single" w:sz="6" w:space="0" w:color="AEB8C4"/>
          <w:insideV w:val="single" w:sz="6" w:space="0" w:color="AEB8C4"/>
        </w:tblBorders>
        <w:tblLayout w:type="fixed"/>
        <w:tblLook w:val="04A0" w:firstRow="1" w:lastRow="0" w:firstColumn="1" w:lastColumn="0" w:noHBand="0" w:noVBand="1"/>
      </w:tblPr>
      <w:tblGrid>
        <w:gridCol w:w="10080"/>
      </w:tblGrid>
      <w:tr w:rsidR="00BB5F45" w14:paraId="4123916A" w14:textId="77777777">
        <w:trPr>
          <w:trHeight w:val="2700"/>
        </w:trPr>
        <w:tc>
          <w:tcPr>
            <w:tcW w:w="10080" w:type="dxa"/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7A78846" w14:textId="77777777" w:rsidR="00BB5F45" w:rsidRDefault="00000000">
            <w:pPr>
              <w:spacing w:after="0"/>
              <w:jc w:val="center"/>
            </w:pPr>
            <w:r>
              <w:rPr>
                <w:b/>
                <w:color w:val="5B6370"/>
                <w:sz w:val="24"/>
              </w:rPr>
              <w:t>PHOTO 01</w:t>
            </w:r>
            <w:r>
              <w:rPr>
                <w:b/>
                <w:color w:val="5B6370"/>
                <w:sz w:val="24"/>
              </w:rPr>
              <w:br/>
            </w:r>
            <w:r>
              <w:rPr>
                <w:b/>
                <w:color w:val="5B6370"/>
                <w:sz w:val="24"/>
              </w:rPr>
              <w:br/>
              <w:t>Insert image here</w:t>
            </w:r>
          </w:p>
        </w:tc>
      </w:tr>
      <w:tr w:rsidR="00BB5F45" w14:paraId="4C4185F7" w14:textId="77777777">
        <w:tc>
          <w:tcPr>
            <w:tcW w:w="1008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C8E5AE4" w14:textId="77777777" w:rsidR="00BB5F45" w:rsidRDefault="00000000">
            <w:pPr>
              <w:spacing w:after="0" w:before="0"/>
              <w:jc w:val="left"/>
            </w:pPr>
            <w:r>
              <w:rPr>
                <w:rFonts w:ascii="Arial" w:hAnsi="Arial"/>
                <w:sz w:val="16"/>
              </w:rPr>
              <w:t xml:space="preserve">Location / Tag · Finding No. · Description: </w:t>
            </w:r>
            <w:r>
              <w:rPr>
                <w:rFonts w:ascii="Arial" w:hAnsi="Arial"/>
                <w:b/>
                <w:color w:val="1F4E79"/>
                <w:sz w:val="16"/>
              </w:rPr>
              <w:t/>
            </w:r>
          </w:p>
        </w:tc>
      </w:tr>
    </w:tbl>
    <w:p w14:paraId="08BD23DC" w14:textId="77777777" w:rsidR="00BB5F45" w:rsidRDefault="00BB5F45">
      <w:pPr>
        <w:spacing w:after="80"/>
      </w:pPr>
    </w:p>
    <w:tbl>
      <w:tblPr>
        <w:tblW w:w="10080" w:type="dxa"/>
        <w:tblInd w:w="120" w:type="dxa"/>
        <w:tblBorders>
          <w:top w:val="single" w:sz="6" w:space="0" w:color="AEB8C4"/>
          <w:left w:val="single" w:sz="6" w:space="0" w:color="AEB8C4"/>
          <w:bottom w:val="single" w:sz="6" w:space="0" w:color="AEB8C4"/>
          <w:right w:val="single" w:sz="6" w:space="0" w:color="AEB8C4"/>
          <w:insideH w:val="single" w:sz="6" w:space="0" w:color="AEB8C4"/>
          <w:insideV w:val="single" w:sz="6" w:space="0" w:color="AEB8C4"/>
        </w:tblBorders>
        <w:tblLayout w:type="fixed"/>
        <w:tblLook w:val="04A0" w:firstRow="1" w:lastRow="0" w:firstColumn="1" w:lastColumn="0" w:noHBand="0" w:noVBand="1"/>
      </w:tblPr>
      <w:tblGrid>
        <w:gridCol w:w="10080"/>
      </w:tblGrid>
      <w:tr w:rsidR="00BB5F45" w14:paraId="5D58C124" w14:textId="77777777">
        <w:trPr>
          <w:trHeight w:val="2700"/>
        </w:trPr>
        <w:tc>
          <w:tcPr>
            <w:tcW w:w="10080" w:type="dxa"/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B155B34" w14:textId="77777777" w:rsidR="00BB5F45" w:rsidRDefault="00000000">
            <w:pPr>
              <w:spacing w:after="0"/>
              <w:jc w:val="center"/>
            </w:pPr>
            <w:r>
              <w:rPr>
                <w:b/>
                <w:color w:val="5B6370"/>
                <w:sz w:val="24"/>
              </w:rPr>
              <w:t>PHOTO 02</w:t>
            </w:r>
            <w:r>
              <w:rPr>
                <w:b/>
                <w:color w:val="5B6370"/>
                <w:sz w:val="24"/>
              </w:rPr>
              <w:br/>
            </w:r>
            <w:r>
              <w:rPr>
                <w:b/>
                <w:color w:val="5B6370"/>
                <w:sz w:val="24"/>
              </w:rPr>
              <w:br/>
              <w:t>Insert image here</w:t>
            </w:r>
          </w:p>
        </w:tc>
      </w:tr>
      <w:tr w:rsidR="00BB5F45" w14:paraId="77EBC420" w14:textId="77777777">
        <w:tc>
          <w:tcPr>
            <w:tcW w:w="1008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0F66775" w14:textId="77777777" w:rsidR="00BB5F45" w:rsidRDefault="00000000">
            <w:pPr>
              <w:spacing w:after="0" w:before="0"/>
              <w:jc w:val="left"/>
            </w:pPr>
            <w:r>
              <w:rPr>
                <w:rFonts w:ascii="Arial" w:hAnsi="Arial"/>
                <w:sz w:val="16"/>
              </w:rPr>
              <w:t xml:space="preserve">Location / Tag · Finding No. · Description: </w:t>
            </w:r>
            <w:r>
              <w:rPr>
                <w:rFonts w:ascii="Arial" w:hAnsi="Arial"/>
                <w:b/>
                <w:color w:val="1F4E79"/>
                <w:sz w:val="16"/>
              </w:rPr>
              <w:t/>
            </w:r>
          </w:p>
        </w:tc>
      </w:tr>
    </w:tbl>
    <w:p w14:paraId="2ACFEA8D" w14:textId="77777777" w:rsidR="00BB5F45" w:rsidRDefault="00BB5F45">
      <w:pPr>
        <w:spacing w:after="80"/>
      </w:pPr>
    </w:p>
    <w:p w14:paraId="0565DE7F" w14:textId="77777777" w:rsidR="00BB5F45" w:rsidRDefault="00000000">
      <w:r>
        <w:br w:type="page"/>
      </w:r>
    </w:p>
    <w:tbl>
      <w:tblPr>
        <w:tblW w:w="10080" w:type="dxa"/>
        <w:tblInd w:w="120" w:type="dxa"/>
        <w:tblBorders>
          <w:top w:val="single" w:sz="6" w:space="0" w:color="AEB8C4"/>
          <w:left w:val="single" w:sz="6" w:space="0" w:color="AEB8C4"/>
          <w:bottom w:val="single" w:sz="6" w:space="0" w:color="AEB8C4"/>
          <w:right w:val="single" w:sz="6" w:space="0" w:color="AEB8C4"/>
          <w:insideH w:val="single" w:sz="6" w:space="0" w:color="AEB8C4"/>
          <w:insideV w:val="single" w:sz="6" w:space="0" w:color="AEB8C4"/>
        </w:tblBorders>
        <w:tblLayout w:type="fixed"/>
        <w:tblLook w:val="04A0" w:firstRow="1" w:lastRow="0" w:firstColumn="1" w:lastColumn="0" w:noHBand="0" w:noVBand="1"/>
      </w:tblPr>
      <w:tblGrid>
        <w:gridCol w:w="10080"/>
      </w:tblGrid>
      <w:tr w:rsidR="00BB5F45" w14:paraId="3D744B0C" w14:textId="77777777">
        <w:trPr>
          <w:trHeight w:val="2700"/>
        </w:trPr>
        <w:tc>
          <w:tcPr>
            <w:tcW w:w="10080" w:type="dxa"/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0155540" w14:textId="38C7DEAE" w:rsidR="00BB5F45" w:rsidRDefault="00000000">
            <w:pPr>
              <w:spacing w:after="0"/>
              <w:jc w:val="center"/>
            </w:pPr>
            <w:r>
              <w:rPr>
                <w:b/>
                <w:color w:val="5B6370"/>
                <w:sz w:val="24"/>
              </w:rPr>
              <w:lastRenderedPageBreak/>
              <w:t>PHOTO 03</w:t>
            </w:r>
            <w:r>
              <w:rPr>
                <w:b/>
                <w:color w:val="5B6370"/>
                <w:sz w:val="24"/>
              </w:rPr>
              <w:br/>
            </w:r>
            <w:r>
              <w:rPr>
                <w:b/>
                <w:color w:val="5B6370"/>
                <w:sz w:val="24"/>
              </w:rPr>
              <w:br/>
              <w:t>Insert image here</w:t>
            </w:r>
          </w:p>
        </w:tc>
      </w:tr>
      <w:tr w:rsidR="00BB5F45" w14:paraId="2B121A36" w14:textId="77777777">
        <w:tc>
          <w:tcPr>
            <w:tcW w:w="1008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16FDA2F" w14:textId="77777777" w:rsidR="00BB5F45" w:rsidRDefault="00000000">
            <w:pPr>
              <w:spacing w:after="0" w:before="0"/>
              <w:jc w:val="left"/>
            </w:pPr>
            <w:r>
              <w:rPr>
                <w:rFonts w:ascii="Arial" w:hAnsi="Arial"/>
                <w:sz w:val="16"/>
              </w:rPr>
              <w:t xml:space="preserve">Location / Tag · Finding No. · Description: </w:t>
            </w:r>
            <w:r>
              <w:rPr>
                <w:rFonts w:ascii="Arial" w:hAnsi="Arial"/>
                <w:b/>
                <w:color w:val="1F4E79"/>
                <w:sz w:val="16"/>
              </w:rPr>
              <w:t/>
            </w:r>
          </w:p>
        </w:tc>
      </w:tr>
    </w:tbl>
    <w:p w14:paraId="70845AFD" w14:textId="77777777" w:rsidR="00BB5F45" w:rsidRDefault="00BB5F45">
      <w:pPr>
        <w:spacing w:after="80"/>
      </w:pPr>
    </w:p>
    <w:tbl>
      <w:tblPr>
        <w:tblW w:w="10080" w:type="dxa"/>
        <w:tblInd w:w="120" w:type="dxa"/>
        <w:tblBorders>
          <w:top w:val="single" w:sz="6" w:space="0" w:color="AEB8C4"/>
          <w:left w:val="single" w:sz="6" w:space="0" w:color="AEB8C4"/>
          <w:bottom w:val="single" w:sz="6" w:space="0" w:color="AEB8C4"/>
          <w:right w:val="single" w:sz="6" w:space="0" w:color="AEB8C4"/>
          <w:insideH w:val="single" w:sz="6" w:space="0" w:color="AEB8C4"/>
          <w:insideV w:val="single" w:sz="6" w:space="0" w:color="AEB8C4"/>
        </w:tblBorders>
        <w:tblLayout w:type="fixed"/>
        <w:tblLook w:val="04A0" w:firstRow="1" w:lastRow="0" w:firstColumn="1" w:lastColumn="0" w:noHBand="0" w:noVBand="1"/>
      </w:tblPr>
      <w:tblGrid>
        <w:gridCol w:w="10080"/>
      </w:tblGrid>
      <w:tr w:rsidR="00BB5F45" w14:paraId="3B6A472B" w14:textId="77777777">
        <w:trPr>
          <w:trHeight w:val="2700"/>
        </w:trPr>
        <w:tc>
          <w:tcPr>
            <w:tcW w:w="10080" w:type="dxa"/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0A37FCB" w14:textId="77777777" w:rsidR="00BB5F45" w:rsidRDefault="00000000">
            <w:pPr>
              <w:spacing w:after="0"/>
              <w:jc w:val="center"/>
            </w:pPr>
            <w:r>
              <w:rPr>
                <w:b/>
                <w:color w:val="5B6370"/>
                <w:sz w:val="24"/>
              </w:rPr>
              <w:t>PHOTO 04</w:t>
            </w:r>
            <w:r>
              <w:rPr>
                <w:b/>
                <w:color w:val="5B6370"/>
                <w:sz w:val="24"/>
              </w:rPr>
              <w:br/>
            </w:r>
            <w:r>
              <w:rPr>
                <w:b/>
                <w:color w:val="5B6370"/>
                <w:sz w:val="24"/>
              </w:rPr>
              <w:br/>
              <w:t>Insert image here</w:t>
            </w:r>
          </w:p>
        </w:tc>
      </w:tr>
      <w:tr w:rsidR="00BB5F45" w14:paraId="62D4ED69" w14:textId="77777777">
        <w:tc>
          <w:tcPr>
            <w:tcW w:w="1008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7390DD7" w14:textId="77777777" w:rsidR="00BB5F45" w:rsidRDefault="00000000">
            <w:pPr>
              <w:spacing w:after="0" w:before="0"/>
              <w:jc w:val="left"/>
            </w:pPr>
            <w:r>
              <w:rPr>
                <w:rFonts w:ascii="Arial" w:hAnsi="Arial"/>
                <w:sz w:val="16"/>
              </w:rPr>
              <w:t xml:space="preserve">Location / Tag · Finding No. · Description: </w:t>
            </w:r>
            <w:r>
              <w:rPr>
                <w:rFonts w:ascii="Arial" w:hAnsi="Arial"/>
                <w:b/>
                <w:color w:val="1F4E79"/>
                <w:sz w:val="16"/>
              </w:rPr>
              <w:t/>
            </w:r>
          </w:p>
        </w:tc>
      </w:tr>
    </w:tbl>
    <w:p w14:paraId="1DA4BC2C" w14:textId="77777777" w:rsidR="00BB5F45" w:rsidRDefault="00BB5F45">
      <w:pPr>
        <w:spacing w:after="80"/>
      </w:pPr>
    </w:p>
    <w:p w14:paraId="53D3B475" w14:textId="77777777" w:rsidR="00BB5F45" w:rsidRDefault="00000000">
      <w:r>
        <w:br w:type="page"/>
      </w:r>
    </w:p>
    <w:tbl>
      <w:tblPr>
        <w:tblW w:w="10080" w:type="dxa"/>
        <w:tblInd w:w="120" w:type="dxa"/>
        <w:tblBorders>
          <w:top w:val="single" w:sz="6" w:space="0" w:color="AEB8C4"/>
          <w:left w:val="single" w:sz="6" w:space="0" w:color="AEB8C4"/>
          <w:bottom w:val="single" w:sz="6" w:space="0" w:color="AEB8C4"/>
          <w:right w:val="single" w:sz="6" w:space="0" w:color="AEB8C4"/>
          <w:insideH w:val="single" w:sz="6" w:space="0" w:color="AEB8C4"/>
          <w:insideV w:val="single" w:sz="6" w:space="0" w:color="AEB8C4"/>
        </w:tblBorders>
        <w:tblLayout w:type="fixed"/>
        <w:tblLook w:val="04A0" w:firstRow="1" w:lastRow="0" w:firstColumn="1" w:lastColumn="0" w:noHBand="0" w:noVBand="1"/>
      </w:tblPr>
      <w:tblGrid>
        <w:gridCol w:w="10080"/>
      </w:tblGrid>
      <w:tr w:rsidR="00BB5F45" w14:paraId="6144AA35" w14:textId="77777777">
        <w:trPr>
          <w:trHeight w:val="2700"/>
        </w:trPr>
        <w:tc>
          <w:tcPr>
            <w:tcW w:w="10080" w:type="dxa"/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BBEC97D" w14:textId="77777777" w:rsidR="00BB5F45" w:rsidRDefault="00000000">
            <w:pPr>
              <w:spacing w:after="0"/>
              <w:jc w:val="center"/>
            </w:pPr>
            <w:r>
              <w:rPr>
                <w:b/>
                <w:color w:val="5B6370"/>
                <w:sz w:val="24"/>
              </w:rPr>
              <w:lastRenderedPageBreak/>
              <w:t>PHOTO 05</w:t>
            </w:r>
            <w:r>
              <w:rPr>
                <w:b/>
                <w:color w:val="5B6370"/>
                <w:sz w:val="24"/>
              </w:rPr>
              <w:br/>
            </w:r>
            <w:r>
              <w:rPr>
                <w:b/>
                <w:color w:val="5B6370"/>
                <w:sz w:val="24"/>
              </w:rPr>
              <w:br/>
              <w:t>Insert image here</w:t>
            </w:r>
          </w:p>
        </w:tc>
      </w:tr>
      <w:tr w:rsidR="00BB5F45" w14:paraId="70E903D5" w14:textId="77777777">
        <w:tc>
          <w:tcPr>
            <w:tcW w:w="1008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2429F61" w14:textId="77777777" w:rsidR="00BB5F45" w:rsidRDefault="00000000">
            <w:pPr>
              <w:spacing w:after="0" w:before="0"/>
              <w:jc w:val="left"/>
            </w:pPr>
            <w:r>
              <w:rPr>
                <w:rFonts w:ascii="Arial" w:hAnsi="Arial"/>
                <w:sz w:val="16"/>
              </w:rPr>
              <w:t xml:space="preserve">Location / Tag · Finding No. · Description: </w:t>
            </w:r>
            <w:r>
              <w:rPr>
                <w:rFonts w:ascii="Arial" w:hAnsi="Arial"/>
                <w:b/>
                <w:color w:val="1F4E79"/>
                <w:sz w:val="16"/>
              </w:rPr>
              <w:t/>
            </w:r>
          </w:p>
        </w:tc>
      </w:tr>
    </w:tbl>
    <w:p w14:paraId="3644FA0A" w14:textId="77777777" w:rsidR="00BB5F45" w:rsidRDefault="00BB5F45">
      <w:pPr>
        <w:spacing w:after="80"/>
      </w:pPr>
    </w:p>
    <w:tbl>
      <w:tblPr>
        <w:tblW w:w="10080" w:type="dxa"/>
        <w:tblInd w:w="120" w:type="dxa"/>
        <w:tblBorders>
          <w:top w:val="single" w:sz="6" w:space="0" w:color="AEB8C4"/>
          <w:left w:val="single" w:sz="6" w:space="0" w:color="AEB8C4"/>
          <w:bottom w:val="single" w:sz="6" w:space="0" w:color="AEB8C4"/>
          <w:right w:val="single" w:sz="6" w:space="0" w:color="AEB8C4"/>
          <w:insideH w:val="single" w:sz="6" w:space="0" w:color="AEB8C4"/>
          <w:insideV w:val="single" w:sz="6" w:space="0" w:color="AEB8C4"/>
        </w:tblBorders>
        <w:tblLayout w:type="fixed"/>
        <w:tblLook w:val="04A0" w:firstRow="1" w:lastRow="0" w:firstColumn="1" w:lastColumn="0" w:noHBand="0" w:noVBand="1"/>
      </w:tblPr>
      <w:tblGrid>
        <w:gridCol w:w="10080"/>
      </w:tblGrid>
      <w:tr w:rsidR="00BB5F45" w14:paraId="1FBE4D33" w14:textId="77777777">
        <w:trPr>
          <w:trHeight w:val="2700"/>
        </w:trPr>
        <w:tc>
          <w:tcPr>
            <w:tcW w:w="10080" w:type="dxa"/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F392E9F" w14:textId="77777777" w:rsidR="00BB5F45" w:rsidRDefault="00000000">
            <w:pPr>
              <w:spacing w:after="0"/>
              <w:jc w:val="center"/>
            </w:pPr>
            <w:r>
              <w:rPr>
                <w:b/>
                <w:color w:val="5B6370"/>
                <w:sz w:val="24"/>
              </w:rPr>
              <w:t>PHOTO 06</w:t>
            </w:r>
            <w:r>
              <w:rPr>
                <w:b/>
                <w:color w:val="5B6370"/>
                <w:sz w:val="24"/>
              </w:rPr>
              <w:br/>
            </w:r>
            <w:r>
              <w:rPr>
                <w:b/>
                <w:color w:val="5B6370"/>
                <w:sz w:val="24"/>
              </w:rPr>
              <w:br/>
              <w:t>Insert image here</w:t>
            </w:r>
          </w:p>
        </w:tc>
      </w:tr>
      <w:tr w:rsidR="00BB5F45" w14:paraId="5781C57A" w14:textId="77777777">
        <w:tc>
          <w:tcPr>
            <w:tcW w:w="1008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2A46349" w14:textId="77777777" w:rsidR="00BB5F45" w:rsidRDefault="00000000">
            <w:pPr>
              <w:spacing w:after="0" w:before="0"/>
              <w:jc w:val="left"/>
            </w:pPr>
            <w:r>
              <w:rPr>
                <w:rFonts w:ascii="Arial" w:hAnsi="Arial"/>
                <w:sz w:val="16"/>
              </w:rPr>
              <w:t xml:space="preserve">Location / Tag · Finding No. · Description: </w:t>
            </w:r>
            <w:r>
              <w:rPr>
                <w:rFonts w:ascii="Arial" w:hAnsi="Arial"/>
                <w:b/>
                <w:color w:val="1F4E79"/>
                <w:sz w:val="16"/>
              </w:rPr>
              <w:t/>
            </w:r>
          </w:p>
        </w:tc>
      </w:tr>
    </w:tbl>
    <w:p w14:paraId="2881D0FC" w14:textId="77777777" w:rsidR="00BB5F45" w:rsidRDefault="00BB5F45">
      <w:pPr>
        <w:spacing w:after="80"/>
      </w:pPr>
    </w:p>
    <w:sectPr w:rsidR="00BB5F45" w:rsidSect="00034616">
      <w:pgSz w:w="12240" w:h="15840"/>
      <w:pgMar w:top="1080" w:right="1080" w:bottom="1080" w:left="1080" w:header="504" w:footer="50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284BD3" w14:textId="77777777" w:rsidR="00EB321A" w:rsidRDefault="00EB321A">
      <w:pPr>
        <w:spacing w:after="0" w:line="240" w:lineRule="auto"/>
      </w:pPr>
      <w:r>
        <w:separator/>
      </w:r>
    </w:p>
  </w:endnote>
  <w:endnote w:type="continuationSeparator" w:id="0">
    <w:p w14:paraId="5CD32C90" w14:textId="77777777" w:rsidR="00EB321A" w:rsidRDefault="00EB32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714935" w14:textId="77777777" w:rsidR="00BB5F45" w:rsidRDefault="00000000">
    <w:pPr>
      <w:pStyle w:val="Sidefod"/>
      <w:jc w:val="right"/>
    </w:pPr>
    <w:r>
      <w:rPr>
        <w:color w:val="5B6370"/>
        <w:sz w:val="17"/>
      </w:rPr>
      <w:t xml:space="preserve">Page </w:t>
    </w:r>
    <w:r>
      <w:rPr>
        <w:color w:val="5B6370"/>
        <w:sz w:val="17"/>
      </w:rPr>
      <w:fldChar w:fldCharType="begin"/>
    </w:r>
    <w:r>
      <w:rPr>
        <w:color w:val="5B6370"/>
        <w:sz w:val="17"/>
      </w:rPr>
      <w:instrText>PAGE</w:instrText>
    </w:r>
    <w:r w:rsidR="003E40CB">
      <w:rPr>
        <w:color w:val="5B6370"/>
        <w:sz w:val="17"/>
      </w:rPr>
      <w:fldChar w:fldCharType="separate"/>
    </w:r>
    <w:r w:rsidR="003E40CB">
      <w:rPr>
        <w:noProof/>
        <w:color w:val="5B6370"/>
        <w:sz w:val="17"/>
      </w:rPr>
      <w:t>1</w:t>
    </w:r>
    <w:r>
      <w:rPr>
        <w:color w:val="5B6370"/>
        <w:sz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870660" w14:textId="77777777" w:rsidR="00EB321A" w:rsidRDefault="00EB321A">
      <w:pPr>
        <w:spacing w:after="0" w:line="240" w:lineRule="auto"/>
      </w:pPr>
      <w:r>
        <w:separator/>
      </w:r>
    </w:p>
  </w:footnote>
  <w:footnote w:type="continuationSeparator" w:id="0">
    <w:p w14:paraId="18E5BCFF" w14:textId="77777777" w:rsidR="00EB321A" w:rsidRDefault="00EB32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2495CD" w14:textId="77777777" w:rsidR="00BB5F45" w:rsidRDefault="00BB5F45">
    <w:pPr>
      <w:pStyle w:val="Sidehoved"/>
    </w:pPr>
  </w:p>
  <w:tbl>
    <w:tblPr>
      <w:tblW w:w="10080" w:type="dxa"/>
      <w:tblBorders>
        <w:top w:val="single" w:sz="0" w:space="0" w:color="FFFFFF"/>
        <w:left w:val="single" w:sz="0" w:space="0" w:color="FFFFFF"/>
        <w:bottom w:val="single" w:sz="0" w:space="0" w:color="FFFFFF"/>
        <w:right w:val="single" w:sz="0" w:space="0" w:color="FFFFFF"/>
        <w:insideH w:val="single" w:sz="0" w:space="0" w:color="FFFFFF"/>
        <w:insideV w:val="single" w:sz="0" w:space="0" w:color="FFFFFF"/>
      </w:tblBorders>
      <w:tblLayout w:type="fixed"/>
      <w:tblLook w:val="04A0" w:firstRow="1" w:lastRow="0" w:firstColumn="1" w:lastColumn="0" w:noHBand="0" w:noVBand="1"/>
    </w:tblPr>
    <w:tblGrid>
      <w:gridCol w:w="1900"/>
      <w:gridCol w:w="8180"/>
    </w:tblGrid>
    <w:tr w:rsidR="00BB5F45" w14:paraId="318083BE" w14:textId="77777777">
      <w:tc>
        <w:tcPr>
          <w:tcW w:w="1900" w:type="dxa"/>
          <w:shd w:val="clear" w:color="auto" w:fill="F4F6F8"/>
          <w:tcMar>
            <w:top w:w="100" w:type="dxa"/>
            <w:left w:w="140" w:type="dxa"/>
            <w:bottom w:w="100" w:type="dxa"/>
            <w:right w:w="140" w:type="dxa"/>
          </w:tcMar>
          <w:vAlign w:val="center"/>
        </w:tcPr>
        <w:p w14:paraId="4793BEED" w14:textId="77777777" w:rsidR="00BB5F45" w:rsidRDefault="00000000">
          <w:pPr>
            <w:spacing w:after="0"/>
            <w:jc w:val="center"/>
          </w:pPr>
          <w:r>
            <w:rPr>
              <w:noProof/>
            </w:rPr>
            <w:drawing>
              <wp:inline distT="0" distB="0" distL="0" distR="0" wp14:anchorId="37E1460D" wp14:editId="58492C66">
                <wp:extent cx="658368" cy="658368"/>
                <wp:effectExtent l="0" t="0" r="0" b="0"/>
                <wp:docPr id="1509941523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FSQ-OK.jpg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58368" cy="65836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180" w:type="dxa"/>
          <w:tcMar>
            <w:top w:w="100" w:type="dxa"/>
            <w:left w:w="140" w:type="dxa"/>
            <w:bottom w:w="100" w:type="dxa"/>
            <w:right w:w="140" w:type="dxa"/>
          </w:tcMar>
          <w:vAlign w:val="center"/>
        </w:tcPr>
        <w:p w14:paraId="0A1061B1" w14:textId="77777777" w:rsidR="00BB5F45" w:rsidRDefault="00000000">
          <w:pPr>
            <w:spacing w:after="0"/>
            <w:jc w:val="right"/>
          </w:pPr>
          <w:r>
            <w:rPr>
              <w:b/>
              <w:color w:val="5B6370"/>
              <w:sz w:val="18"/>
            </w:rPr>
            <w:t>Scrubber Inspection Report | Confidential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Opstilling-talellerbogst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Opstilling-talellerbogst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Opstilling-punktteg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Opstilling-punktteg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Opstilling-talellerbogst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Opstilling-punktteg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38547156">
    <w:abstractNumId w:val="8"/>
  </w:num>
  <w:num w:numId="2" w16cid:durableId="1290017166">
    <w:abstractNumId w:val="6"/>
  </w:num>
  <w:num w:numId="3" w16cid:durableId="1227496668">
    <w:abstractNumId w:val="5"/>
  </w:num>
  <w:num w:numId="4" w16cid:durableId="1355812223">
    <w:abstractNumId w:val="4"/>
  </w:num>
  <w:num w:numId="5" w16cid:durableId="392774660">
    <w:abstractNumId w:val="7"/>
  </w:num>
  <w:num w:numId="6" w16cid:durableId="797143757">
    <w:abstractNumId w:val="3"/>
  </w:num>
  <w:num w:numId="7" w16cid:durableId="42288833">
    <w:abstractNumId w:val="2"/>
  </w:num>
  <w:num w:numId="8" w16cid:durableId="1804885938">
    <w:abstractNumId w:val="1"/>
  </w:num>
  <w:num w:numId="9" w16cid:durableId="1043479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E40CB"/>
    <w:rsid w:val="00AA1D8D"/>
    <w:rsid w:val="00AD4DC2"/>
    <w:rsid w:val="00B47730"/>
    <w:rsid w:val="00BB5F45"/>
    <w:rsid w:val="00CB0664"/>
    <w:rsid w:val="00EB321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F03AA9A"/>
  <w14:defaultImageDpi w14:val="300"/>
  <w15:docId w15:val="{D2C92733-2641-48F8-AF4C-0AC4071355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Calibri" w:hAnsi="Calibri"/>
      <w:sz w:val="21"/>
    </w:rPr>
  </w:style>
  <w:style w:type="paragraph" w:styleId="Overskrift1">
    <w:name w:val="heading 1"/>
    <w:basedOn w:val="Normal"/>
    <w:next w:val="Normal"/>
    <w:link w:val="Overskrift1Tegn"/>
    <w:uiPriority w:val="9"/>
    <w:qFormat/>
    <w:rsid w:val="00FC693F"/>
    <w:pPr>
      <w:keepNext/>
      <w:keepLines/>
      <w:spacing w:before="300" w:after="140"/>
      <w:outlineLvl w:val="0"/>
    </w:pPr>
    <w:rPr>
      <w:rFonts w:asciiTheme="majorHAnsi" w:eastAsiaTheme="majorEastAsia" w:hAnsiTheme="majorHAnsi" w:cstheme="majorBidi"/>
      <w:b/>
      <w:bCs/>
      <w:color w:val="1F5F8F"/>
      <w:sz w:val="30"/>
      <w:szCs w:val="28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/>
      <w:b/>
      <w:bCs/>
      <w:color w:val="1F5F8F"/>
      <w:sz w:val="25"/>
      <w:szCs w:val="26"/>
    </w:rPr>
  </w:style>
  <w:style w:type="paragraph" w:styleId="Overskrift3">
    <w:name w:val="heading 3"/>
    <w:basedOn w:val="Normal"/>
    <w:next w:val="Normal"/>
    <w:link w:val="Overskrift3Tegn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16F73"/>
      <w:sz w:val="22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styleId="Sidehoved">
    <w:name w:val="header"/>
    <w:basedOn w:val="Normal"/>
    <w:link w:val="SidehovedTeg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idehovedTegn">
    <w:name w:val="Sidehoved Tegn"/>
    <w:basedOn w:val="Standardskrifttypeiafsnit"/>
    <w:link w:val="Sidehoved"/>
    <w:uiPriority w:val="99"/>
    <w:rsid w:val="00E618BF"/>
  </w:style>
  <w:style w:type="paragraph" w:styleId="Sidefod">
    <w:name w:val="footer"/>
    <w:basedOn w:val="Normal"/>
    <w:link w:val="SidefodTeg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idefodTegn">
    <w:name w:val="Sidefod Tegn"/>
    <w:basedOn w:val="Standardskrifttypeiafsnit"/>
    <w:link w:val="Sidefod"/>
    <w:uiPriority w:val="99"/>
    <w:rsid w:val="00E618BF"/>
  </w:style>
  <w:style w:type="paragraph" w:styleId="Ingenafstand">
    <w:name w:val="No Spacing"/>
    <w:uiPriority w:val="1"/>
    <w:qFormat/>
    <w:rsid w:val="00FC693F"/>
    <w:pPr>
      <w:spacing w:after="0" w:line="240" w:lineRule="auto"/>
    </w:pPr>
  </w:style>
  <w:style w:type="character" w:customStyle="1" w:styleId="Overskrift1Tegn">
    <w:name w:val="Overskrift 1 Tegn"/>
    <w:basedOn w:val="Standardskrifttypeiafsnit"/>
    <w:link w:val="Oversk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Overskrift2Tegn">
    <w:name w:val="Overskrift 2 Tegn"/>
    <w:basedOn w:val="Standardskrifttypeiafsnit"/>
    <w:link w:val="Oversk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Overskrift3Tegn">
    <w:name w:val="Overskrift 3 Tegn"/>
    <w:basedOn w:val="Standardskrifttypeiafsnit"/>
    <w:link w:val="Oversk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Normal"/>
    <w:next w:val="Normal"/>
    <w:link w:val="TitelTeg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Tegn">
    <w:name w:val="Titel Tegn"/>
    <w:basedOn w:val="Standardskrifttypeiafsni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afsnit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rdtekst">
    <w:name w:val="Body Text"/>
    <w:basedOn w:val="Normal"/>
    <w:link w:val="BrdtekstTegn"/>
    <w:uiPriority w:val="99"/>
    <w:unhideWhenUsed/>
    <w:rsid w:val="00AA1D8D"/>
  </w:style>
  <w:style w:type="character" w:customStyle="1" w:styleId="BrdtekstTegn">
    <w:name w:val="Brødtekst Tegn"/>
    <w:basedOn w:val="Standardskrifttypeiafsnit"/>
    <w:link w:val="Brdtekst"/>
    <w:uiPriority w:val="99"/>
    <w:rsid w:val="00AA1D8D"/>
  </w:style>
  <w:style w:type="paragraph" w:styleId="Brdtekst2">
    <w:name w:val="Body Text 2"/>
    <w:basedOn w:val="Normal"/>
    <w:link w:val="Brdtekst2Tegn"/>
    <w:uiPriority w:val="99"/>
    <w:unhideWhenUsed/>
    <w:rsid w:val="00AA1D8D"/>
    <w:pPr>
      <w:spacing w:line="480" w:lineRule="auto"/>
    </w:pPr>
  </w:style>
  <w:style w:type="character" w:customStyle="1" w:styleId="Brdtekst2Tegn">
    <w:name w:val="Brødtekst 2 Tegn"/>
    <w:basedOn w:val="Standardskrifttypeiafsnit"/>
    <w:link w:val="Brdtekst2"/>
    <w:uiPriority w:val="99"/>
    <w:rsid w:val="00AA1D8D"/>
  </w:style>
  <w:style w:type="paragraph" w:styleId="Brdtekst3">
    <w:name w:val="Body Text 3"/>
    <w:basedOn w:val="Normal"/>
    <w:link w:val="Brdtekst3Tegn"/>
    <w:uiPriority w:val="99"/>
    <w:unhideWhenUsed/>
    <w:rsid w:val="00AA1D8D"/>
    <w:rPr>
      <w:sz w:val="16"/>
      <w:szCs w:val="16"/>
    </w:rPr>
  </w:style>
  <w:style w:type="character" w:customStyle="1" w:styleId="Brdtekst3Tegn">
    <w:name w:val="Brødtekst 3 Tegn"/>
    <w:basedOn w:val="Standardskrifttypeiafsnit"/>
    <w:link w:val="Brdtekst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Opstilling-punkttegn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Opstilling-punkttegn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Opstilling-punkttegn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Opstilling-talellerbogst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Opstilling-talellerbogst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Opstilling-talellerbogst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Opstilling-forts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Opstilling-forts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Opstilling-forts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krotekst">
    <w:name w:val="macro"/>
    <w:link w:val="MakrotekstTeg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kstTegn">
    <w:name w:val="Makrotekst Tegn"/>
    <w:basedOn w:val="Standardskrifttypeiafsnit"/>
    <w:link w:val="Makrotekst"/>
    <w:uiPriority w:val="99"/>
    <w:rsid w:val="0029639D"/>
    <w:rPr>
      <w:rFonts w:ascii="Courier" w:hAnsi="Courier"/>
      <w:sz w:val="20"/>
      <w:szCs w:val="20"/>
    </w:rPr>
  </w:style>
  <w:style w:type="paragraph" w:styleId="Citat">
    <w:name w:val="Quote"/>
    <w:basedOn w:val="Normal"/>
    <w:next w:val="Normal"/>
    <w:link w:val="CitatTegn"/>
    <w:uiPriority w:val="29"/>
    <w:qFormat/>
    <w:rsid w:val="00FC693F"/>
    <w:rPr>
      <w:i/>
      <w:iCs/>
      <w:color w:val="000000" w:themeColor="text1"/>
    </w:rPr>
  </w:style>
  <w:style w:type="character" w:customStyle="1" w:styleId="CitatTegn">
    <w:name w:val="Citat Tegn"/>
    <w:basedOn w:val="Standardskrifttypeiafsnit"/>
    <w:link w:val="Citat"/>
    <w:uiPriority w:val="29"/>
    <w:rsid w:val="00FC693F"/>
    <w:rPr>
      <w:i/>
      <w:iCs/>
      <w:color w:val="000000" w:themeColor="text1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illedtekst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k">
    <w:name w:val="Strong"/>
    <w:basedOn w:val="Standardskrifttypeiafsnit"/>
    <w:uiPriority w:val="22"/>
    <w:qFormat/>
    <w:rsid w:val="00FC693F"/>
    <w:rPr>
      <w:b/>
      <w:bCs/>
    </w:rPr>
  </w:style>
  <w:style w:type="character" w:styleId="Fremhv">
    <w:name w:val="Emphasis"/>
    <w:basedOn w:val="Standardskrifttypeiafsnit"/>
    <w:uiPriority w:val="20"/>
    <w:qFormat/>
    <w:rsid w:val="00FC693F"/>
    <w:rPr>
      <w:i/>
      <w:iCs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FC693F"/>
    <w:rPr>
      <w:b/>
      <w:bCs/>
      <w:i/>
      <w:iCs/>
      <w:color w:val="4F81BD" w:themeColor="accent1"/>
    </w:rPr>
  </w:style>
  <w:style w:type="character" w:styleId="Svagfremhvning">
    <w:name w:val="Subtle Emphasis"/>
    <w:basedOn w:val="Standardskrifttypeiafsnit"/>
    <w:uiPriority w:val="19"/>
    <w:qFormat/>
    <w:rsid w:val="00FC693F"/>
    <w:rPr>
      <w:i/>
      <w:iCs/>
      <w:color w:val="808080" w:themeColor="text1" w:themeTint="7F"/>
    </w:rPr>
  </w:style>
  <w:style w:type="character" w:styleId="Kraftigfremhvning">
    <w:name w:val="Intense Emphasis"/>
    <w:basedOn w:val="Standardskrifttypeiafsnit"/>
    <w:uiPriority w:val="21"/>
    <w:qFormat/>
    <w:rsid w:val="00FC693F"/>
    <w:rPr>
      <w:b/>
      <w:bCs/>
      <w:i/>
      <w:iCs/>
      <w:color w:val="4F81BD" w:themeColor="accent1"/>
    </w:rPr>
  </w:style>
  <w:style w:type="character" w:styleId="Svaghenvisning">
    <w:name w:val="Subtle Reference"/>
    <w:basedOn w:val="Standardskrifttypeiafsnit"/>
    <w:uiPriority w:val="31"/>
    <w:qFormat/>
    <w:rsid w:val="00FC693F"/>
    <w:rPr>
      <w:smallCaps/>
      <w:color w:val="C0504D" w:themeColor="accent2"/>
      <w:u w:val="single"/>
    </w:rPr>
  </w:style>
  <w:style w:type="character" w:styleId="Kraftighenvisning">
    <w:name w:val="Intense Reference"/>
    <w:basedOn w:val="Standardskrifttypeiafsni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genstitel">
    <w:name w:val="Book Title"/>
    <w:basedOn w:val="Standardskrifttypeiafsnit"/>
    <w:uiPriority w:val="33"/>
    <w:qFormat/>
    <w:rsid w:val="00FC693F"/>
    <w:rPr>
      <w:b/>
      <w:bCs/>
      <w:smallCaps/>
      <w:spacing w:val="5"/>
    </w:rPr>
  </w:style>
  <w:style w:type="paragraph" w:styleId="Overskrift">
    <w:name w:val="TOC Heading"/>
    <w:basedOn w:val="Overskrift1"/>
    <w:next w:val="Normal"/>
    <w:uiPriority w:val="39"/>
    <w:semiHidden/>
    <w:unhideWhenUsed/>
    <w:qFormat/>
    <w:rsid w:val="00FC693F"/>
    <w:pPr>
      <w:outlineLvl w:val="9"/>
    </w:pPr>
  </w:style>
  <w:style w:type="table" w:styleId="Tabel-Gitter">
    <w:name w:val="Table Grid"/>
    <w:basedOn w:val="Tabel-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ysskygge">
    <w:name w:val="Light Shading"/>
    <w:basedOn w:val="Tabel-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-farve1">
    <w:name w:val="Light Shading Accent 1"/>
    <w:basedOn w:val="Tabel-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ysskygge-fremhvningsfarve2">
    <w:name w:val="Light Shading Accent 2"/>
    <w:basedOn w:val="Tabel-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ysskygge-fremhvningsfarve3">
    <w:name w:val="Light Shading Accent 3"/>
    <w:basedOn w:val="Tabel-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ysskygge-fremhvningsfarve4">
    <w:name w:val="Light Shading Accent 4"/>
    <w:basedOn w:val="Tabel-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ysskygge-fremhvningsfarve5">
    <w:name w:val="Light Shading Accent 5"/>
    <w:basedOn w:val="Tabel-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ysskygge-fremhvningsfarve6">
    <w:name w:val="Light Shading Accent 6"/>
    <w:basedOn w:val="Tabel-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ysliste">
    <w:name w:val="Light List"/>
    <w:basedOn w:val="Tabel-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-farve1">
    <w:name w:val="Light List Accent 1"/>
    <w:basedOn w:val="Tabel-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ysliste-fremhvningsfarve2">
    <w:name w:val="Light List Accent 2"/>
    <w:basedOn w:val="Tabel-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ysliste-fremhvningsfarve3">
    <w:name w:val="Light List Accent 3"/>
    <w:basedOn w:val="Tabel-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ysliste-fremhvningsfarve4">
    <w:name w:val="Light List Accent 4"/>
    <w:basedOn w:val="Tabel-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ysliste-fremhvningsfarve5">
    <w:name w:val="Light List Accent 5"/>
    <w:basedOn w:val="Tabel-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ysliste-fremhvningsfarve6">
    <w:name w:val="Light List Accent 6"/>
    <w:basedOn w:val="Tabel-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ystgitter">
    <w:name w:val="Light Grid"/>
    <w:basedOn w:val="Tabel-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gitter-farve1">
    <w:name w:val="Light Grid Accent 1"/>
    <w:basedOn w:val="Tabel-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ystgitter-fremhvningsfarve2">
    <w:name w:val="Light Grid Accent 2"/>
    <w:basedOn w:val="Tabel-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ystgitter-fremhvningsfarve3">
    <w:name w:val="Light Grid Accent 3"/>
    <w:basedOn w:val="Tabel-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ystgitter-fremhvningsfarve4">
    <w:name w:val="Light Grid Accent 4"/>
    <w:basedOn w:val="Tabel-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ystgitter-fremhvningsfarve5">
    <w:name w:val="Light Grid Accent 5"/>
    <w:basedOn w:val="Tabel-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ystgitter-fremhvningsfarve6">
    <w:name w:val="Light Grid Accent 6"/>
    <w:basedOn w:val="Tabel-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kygge1">
    <w:name w:val="Medium Shading 1"/>
    <w:basedOn w:val="Tabel-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kygge1-farve1">
    <w:name w:val="Medium Shading 1 Accent 1"/>
    <w:basedOn w:val="Tabel-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kygge1-fremhvningsfarve2">
    <w:name w:val="Medium Shading 1 Accent 2"/>
    <w:basedOn w:val="Tabel-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kygge1-fremhvningsfarve3">
    <w:name w:val="Medium Shading 1 Accent 3"/>
    <w:basedOn w:val="Tabel-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kygge1-fremhvningsfarve4">
    <w:name w:val="Medium Shading 1 Accent 4"/>
    <w:basedOn w:val="Tabel-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kygge1-fremhvningsfarve5">
    <w:name w:val="Medium Shading 1 Accent 5"/>
    <w:basedOn w:val="Tabel-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kygge1-fremhvningsfarve6">
    <w:name w:val="Medium Shading 1 Accent 6"/>
    <w:basedOn w:val="Tabel-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kygge2">
    <w:name w:val="Medium Shading 2"/>
    <w:basedOn w:val="Tabel-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kygge2-farve1">
    <w:name w:val="Medium Shading 2 Accent 1"/>
    <w:basedOn w:val="Tabel-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kygge2-fremhvningsfarve2">
    <w:name w:val="Medium Shading 2 Accent 2"/>
    <w:basedOn w:val="Tabel-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kygge2-fremhvningsfarve3">
    <w:name w:val="Medium Shading 2 Accent 3"/>
    <w:basedOn w:val="Tabel-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kygge2-fremhvningsfarve4">
    <w:name w:val="Medium Shading 2 Accent 4"/>
    <w:basedOn w:val="Tabel-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kygge2-fremhvningsfarve5">
    <w:name w:val="Medium Shading 2 Accent 5"/>
    <w:basedOn w:val="Tabel-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kygge2-fremhvningsfarve6">
    <w:name w:val="Medium Shading 2 Accent 6"/>
    <w:basedOn w:val="Tabel-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e1">
    <w:name w:val="Medium List 1"/>
    <w:basedOn w:val="Tabel-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e1-farve1">
    <w:name w:val="Medium List 1 Accent 1"/>
    <w:basedOn w:val="Tabel-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e1-fremhvningsfarve2">
    <w:name w:val="Medium List 1 Accent 2"/>
    <w:basedOn w:val="Tabel-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e1-fremhvningsfarve3">
    <w:name w:val="Medium List 1 Accent 3"/>
    <w:basedOn w:val="Tabel-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e1-fremhvningsfarve4">
    <w:name w:val="Medium List 1 Accent 4"/>
    <w:basedOn w:val="Tabel-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e1-fremhvningsfarve5">
    <w:name w:val="Medium List 1 Accent 5"/>
    <w:basedOn w:val="Tabel-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e1-fremhvningsfarve6">
    <w:name w:val="Medium List 1 Accent 6"/>
    <w:basedOn w:val="Tabel-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e2">
    <w:name w:val="Medium List 2"/>
    <w:basedOn w:val="Tabel-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e2-fremhvningsfarve1">
    <w:name w:val="Medium List 2 Accent 1"/>
    <w:basedOn w:val="Tabel-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e2-fremhvningsfarve2">
    <w:name w:val="Medium List 2 Accent 2"/>
    <w:basedOn w:val="Tabel-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e2-fremhvningsfarve3">
    <w:name w:val="Medium List 2 Accent 3"/>
    <w:basedOn w:val="Tabel-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e2-fremhvningsfarve4">
    <w:name w:val="Medium List 2 Accent 4"/>
    <w:basedOn w:val="Tabel-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e2-fremhvningsfarve5">
    <w:name w:val="Medium List 2 Accent 5"/>
    <w:basedOn w:val="Tabel-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e2-fremhvningsfarve6">
    <w:name w:val="Medium List 2 Accent 6"/>
    <w:basedOn w:val="Tabel-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itter1">
    <w:name w:val="Medium Grid 1"/>
    <w:basedOn w:val="Tabel-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itter1-fremhvningsfarve1">
    <w:name w:val="Medium Grid 1 Accent 1"/>
    <w:basedOn w:val="Tabel-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itter1-fremhvningsfarve2">
    <w:name w:val="Medium Grid 1 Accent 2"/>
    <w:basedOn w:val="Tabel-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itter1-fremhvningsfarve3">
    <w:name w:val="Medium Grid 1 Accent 3"/>
    <w:basedOn w:val="Tabel-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itter1-fremhvningsfarve4">
    <w:name w:val="Medium Grid 1 Accent 4"/>
    <w:basedOn w:val="Tabel-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itter1-fremhvningsfarve5">
    <w:name w:val="Medium Grid 1 Accent 5"/>
    <w:basedOn w:val="Tabel-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itter1-fremhvningsfarve6">
    <w:name w:val="Medium Grid 1 Accent 6"/>
    <w:basedOn w:val="Tabel-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itter2">
    <w:name w:val="Medium Grid 2"/>
    <w:basedOn w:val="Tabel-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itter2-fremhvningsfarve1">
    <w:name w:val="Medium Grid 2 Accent 1"/>
    <w:basedOn w:val="Tabel-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itter2-fremhvningsfarve2">
    <w:name w:val="Medium Grid 2 Accent 2"/>
    <w:basedOn w:val="Tabel-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itter2-fremhvningsfarve3">
    <w:name w:val="Medium Grid 2 Accent 3"/>
    <w:basedOn w:val="Tabel-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itter2-fremhvningsfarve4">
    <w:name w:val="Medium Grid 2 Accent 4"/>
    <w:basedOn w:val="Tabel-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itter2-fremhvningsfarve5">
    <w:name w:val="Medium Grid 2 Accent 5"/>
    <w:basedOn w:val="Tabel-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itter2-fremhvningsfarve6">
    <w:name w:val="Medium Grid 2 Accent 6"/>
    <w:basedOn w:val="Tabel-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itter3">
    <w:name w:val="Medium Grid 3"/>
    <w:basedOn w:val="Tabel-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itter3-fremhvningsfarve1">
    <w:name w:val="Medium Grid 3 Accent 1"/>
    <w:basedOn w:val="Tabel-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itter3-fremhvningsfarve2">
    <w:name w:val="Medium Grid 3 Accent 2"/>
    <w:basedOn w:val="Tabel-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itter3-fremhvningsfarve3">
    <w:name w:val="Medium Grid 3 Accent 3"/>
    <w:basedOn w:val="Tabel-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itter3-fremhvningsfarve4">
    <w:name w:val="Medium Grid 3 Accent 4"/>
    <w:basedOn w:val="Tabel-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itter3-fremhvningsfarve5">
    <w:name w:val="Medium Grid 3 Accent 5"/>
    <w:basedOn w:val="Tabel-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itter3-fremhvningsfarve6">
    <w:name w:val="Medium Grid 3 Accent 6"/>
    <w:basedOn w:val="Tabel-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Mrkliste">
    <w:name w:val="Dark List"/>
    <w:basedOn w:val="Tabel-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-fremhvningsfarve1">
    <w:name w:val="Dark List Accent 1"/>
    <w:basedOn w:val="Tabel-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Mrkliste-fremhvningsfarve2">
    <w:name w:val="Dark List Accent 2"/>
    <w:basedOn w:val="Tabel-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Mrkliste-fremhvningsfarve3">
    <w:name w:val="Dark List Accent 3"/>
    <w:basedOn w:val="Tabel-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Mrkliste-fremhvningsfarve4">
    <w:name w:val="Dark List Accent 4"/>
    <w:basedOn w:val="Tabel-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Mrkliste-fremhvningsfarve5">
    <w:name w:val="Dark List Accent 5"/>
    <w:basedOn w:val="Tabel-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Mrkliste-fremhvningsfarve6">
    <w:name w:val="Dark List Accent 6"/>
    <w:basedOn w:val="Tabel-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vetskygge">
    <w:name w:val="Colorful Shading"/>
    <w:basedOn w:val="Tabel-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vetskygge-fremhvningsfarve1">
    <w:name w:val="Colorful Shading Accent 1"/>
    <w:basedOn w:val="Tabel-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vetskygge-fremhvningsfarve2">
    <w:name w:val="Colorful Shading Accent 2"/>
    <w:basedOn w:val="Tabel-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vetskygge-fremhvningsfarve3">
    <w:name w:val="Colorful Shading Accent 3"/>
    <w:basedOn w:val="Tabel-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vetskygge-fremhvningsfarve4">
    <w:name w:val="Colorful Shading Accent 4"/>
    <w:basedOn w:val="Tabel-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vetskygge-fremhvningsfarve5">
    <w:name w:val="Colorful Shading Accent 5"/>
    <w:basedOn w:val="Tabel-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vetskygge-fremhvningsfarve6">
    <w:name w:val="Colorful Shading Accent 6"/>
    <w:basedOn w:val="Tabel-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vetliste">
    <w:name w:val="Colorful List"/>
    <w:basedOn w:val="Tabel-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vetliste-fremhvningsfarve1">
    <w:name w:val="Colorful List Accent 1"/>
    <w:basedOn w:val="Tabel-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vetliste-fremhvningsfarve2">
    <w:name w:val="Colorful List Accent 2"/>
    <w:basedOn w:val="Tabel-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vetliste-fremhvningsfarve3">
    <w:name w:val="Colorful List Accent 3"/>
    <w:basedOn w:val="Tabel-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vetliste-fremhvningsfarve4">
    <w:name w:val="Colorful List Accent 4"/>
    <w:basedOn w:val="Tabel-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vetliste-fremhvningsfarve5">
    <w:name w:val="Colorful List Accent 5"/>
    <w:basedOn w:val="Tabel-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vetliste-fremhvningsfarve6">
    <w:name w:val="Colorful List Accent 6"/>
    <w:basedOn w:val="Tabel-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vetgitter">
    <w:name w:val="Colorful Grid"/>
    <w:basedOn w:val="Tabel-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vetgitter-fremhvningsfarve1">
    <w:name w:val="Colorful Grid Accent 1"/>
    <w:basedOn w:val="Tabel-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vetgitter-fremhvningsfarve2">
    <w:name w:val="Colorful Grid Accent 2"/>
    <w:basedOn w:val="Tabel-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vetgitter-fremhvningsfarve3">
    <w:name w:val="Colorful Grid Accent 3"/>
    <w:basedOn w:val="Tabel-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vetgitter-fremhvningsfarve4">
    <w:name w:val="Colorful Grid Accent 4"/>
    <w:basedOn w:val="Tabel-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vetgitter-fremhvningsfarve5">
    <w:name w:val="Colorful Grid Accent 5"/>
    <w:basedOn w:val="Tabel-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vetgitter-fremhvningsfarve6">
    <w:name w:val="Colorful Grid Accent 6"/>
    <w:basedOn w:val="Tabel-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787</Words>
  <Characters>4803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5579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Scrubber Weld, Material and Corrosion Inspection Report</dc:title>
  <dc:subject>Inspection template for welds, material condition, corrosion, erosion, cracking and thickness loss</dc:subject>
  <dc:creator>FSQ</dc:creator>
  <cp:keywords/>
  <dc:description>generated by python-docx</dc:description>
  <cp:lastModifiedBy>Flemmin BAch</cp:lastModifiedBy>
  <cp:revision>3</cp:revision>
  <dcterms:created xsi:type="dcterms:W3CDTF">2013-12-23T23:15:00Z</dcterms:created>
  <dcterms:modified xsi:type="dcterms:W3CDTF">2026-06-23T05:35:00Z</dcterms:modified>
  <cp:category/>
</cp:coreProperties>
</file>